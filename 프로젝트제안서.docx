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750B" w14:textId="77777777" w:rsidR="003E0287" w:rsidRPr="002D5453" w:rsidRDefault="00000000">
      <w:pPr>
        <w:spacing w:before="160" w:after="80" w:line="324" w:lineRule="auto"/>
        <w:jc w:val="center"/>
        <w:rPr>
          <w:rFonts w:ascii="Yu Gothic" w:eastAsia="Yu Gothic" w:hAnsi="Yu Gothic"/>
          <w:sz w:val="50"/>
          <w:szCs w:val="50"/>
          <w:lang w:eastAsia="ko-KR"/>
        </w:rPr>
      </w:pPr>
      <w:r w:rsidRPr="002D5453">
        <w:rPr>
          <w:rFonts w:ascii="Yu Gothic" w:eastAsia="Yu Gothic" w:hAnsi="Yu Gothic"/>
          <w:color w:val="777777"/>
          <w:sz w:val="50"/>
          <w:szCs w:val="50"/>
          <w:lang w:eastAsia="ko-KR"/>
        </w:rPr>
        <w:t>Project Proposal</w:t>
      </w:r>
    </w:p>
    <w:p w14:paraId="47826910" w14:textId="77777777" w:rsidR="003E0287" w:rsidRPr="002D5453" w:rsidRDefault="00000000">
      <w:pPr>
        <w:spacing w:after="360" w:line="324" w:lineRule="auto"/>
        <w:jc w:val="center"/>
        <w:rPr>
          <w:rFonts w:ascii="Yu Gothic" w:eastAsia="Yu Gothic" w:hAnsi="Yu Gothic"/>
          <w:b/>
          <w:bCs/>
          <w:sz w:val="60"/>
          <w:szCs w:val="60"/>
          <w:lang w:eastAsia="ko-KR"/>
        </w:rPr>
      </w:pPr>
      <w:proofErr w:type="spellStart"/>
      <w:r w:rsidRPr="002D5453">
        <w:rPr>
          <w:rFonts w:ascii="Yu Gothic" w:eastAsia="Yu Gothic" w:hAnsi="Yu Gothic"/>
          <w:b/>
          <w:bCs/>
          <w:color w:val="1F4E79"/>
          <w:sz w:val="60"/>
          <w:szCs w:val="60"/>
          <w:lang w:eastAsia="ko-KR"/>
        </w:rPr>
        <w:t>LunchSync</w:t>
      </w:r>
      <w:proofErr w:type="spellEnd"/>
    </w:p>
    <w:p w14:paraId="7105659F" w14:textId="77777777" w:rsidR="003E0287" w:rsidRPr="002D5453" w:rsidRDefault="00000000">
      <w:pPr>
        <w:spacing w:after="440" w:line="324" w:lineRule="auto"/>
        <w:jc w:val="center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AI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기반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그룹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점심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의사결정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및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주문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결제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시뮬레이션</w:t>
      </w:r>
      <w:r w:rsidRPr="002D5453">
        <w:rPr>
          <w:rFonts w:ascii="Yu Gothic" w:eastAsia="Yu Gothic" w:hAnsi="Yu Gothic"/>
          <w:color w:val="444444"/>
          <w:sz w:val="26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444444"/>
          <w:sz w:val="26"/>
          <w:lang w:eastAsia="ko-KR"/>
        </w:rPr>
        <w:t>서비스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633"/>
      </w:tblGrid>
      <w:tr w:rsidR="003E0287" w:rsidRPr="002D5453" w14:paraId="36729D72" w14:textId="77777777">
        <w:trPr>
          <w:jc w:val="center"/>
        </w:trPr>
        <w:tc>
          <w:tcPr>
            <w:tcW w:w="2268" w:type="dxa"/>
            <w:shd w:val="clear" w:color="auto" w:fill="EAF2FB"/>
            <w:vAlign w:val="center"/>
          </w:tcPr>
          <w:p w14:paraId="77188AA8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1F1F1F"/>
              </w:rPr>
              <w:t>팀</w:t>
            </w:r>
            <w:r w:rsidRPr="002D5453">
              <w:rPr>
                <w:rFonts w:ascii="Yu Gothic" w:eastAsia="Yu Gothic" w:hAnsi="Yu Gothic"/>
                <w:b/>
                <w:color w:val="1F1F1F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b/>
                <w:color w:val="1F1F1F"/>
              </w:rPr>
              <w:t>명</w:t>
            </w:r>
          </w:p>
        </w:tc>
        <w:tc>
          <w:tcPr>
            <w:tcW w:w="6633" w:type="dxa"/>
            <w:vAlign w:val="center"/>
          </w:tcPr>
          <w:p w14:paraId="038C3FA7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222222"/>
              </w:rPr>
              <w:t>두바이쫀득쿠키</w:t>
            </w:r>
          </w:p>
        </w:tc>
      </w:tr>
      <w:tr w:rsidR="003E0287" w:rsidRPr="002D5453" w14:paraId="3FDF7622" w14:textId="77777777">
        <w:trPr>
          <w:jc w:val="center"/>
        </w:trPr>
        <w:tc>
          <w:tcPr>
            <w:tcW w:w="2268" w:type="dxa"/>
            <w:shd w:val="clear" w:color="auto" w:fill="EAF2FB"/>
            <w:vAlign w:val="center"/>
          </w:tcPr>
          <w:p w14:paraId="660EE598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1F1F1F"/>
              </w:rPr>
              <w:t>담당</w:t>
            </w:r>
            <w:r w:rsidRPr="002D5453">
              <w:rPr>
                <w:rFonts w:ascii="Yu Gothic" w:eastAsia="Yu Gothic" w:hAnsi="Yu Gothic"/>
                <w:b/>
                <w:color w:val="1F1F1F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b/>
                <w:color w:val="1F1F1F"/>
              </w:rPr>
              <w:t>교수</w:t>
            </w:r>
          </w:p>
        </w:tc>
        <w:tc>
          <w:tcPr>
            <w:tcW w:w="6633" w:type="dxa"/>
            <w:vAlign w:val="center"/>
          </w:tcPr>
          <w:p w14:paraId="648AE77C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222222"/>
              </w:rPr>
              <w:t>정인상</w:t>
            </w:r>
            <w:r w:rsidRPr="002D5453">
              <w:rPr>
                <w:rFonts w:ascii="Yu Gothic" w:eastAsia="Yu Gothic" w:hAnsi="Yu Gothic"/>
                <w:color w:val="222222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</w:rPr>
              <w:t>교수님</w:t>
            </w:r>
          </w:p>
        </w:tc>
      </w:tr>
      <w:tr w:rsidR="003E0287" w:rsidRPr="002D5453" w14:paraId="293E71A1" w14:textId="77777777">
        <w:trPr>
          <w:jc w:val="center"/>
        </w:trPr>
        <w:tc>
          <w:tcPr>
            <w:tcW w:w="2268" w:type="dxa"/>
            <w:shd w:val="clear" w:color="auto" w:fill="EAF2FB"/>
            <w:vAlign w:val="center"/>
          </w:tcPr>
          <w:p w14:paraId="7AC3DA61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1F1F1F"/>
              </w:rPr>
              <w:t>트랙</w:t>
            </w:r>
          </w:p>
        </w:tc>
        <w:tc>
          <w:tcPr>
            <w:tcW w:w="6633" w:type="dxa"/>
            <w:vAlign w:val="center"/>
          </w:tcPr>
          <w:p w14:paraId="469DA7E2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222222"/>
              </w:rPr>
              <w:t>웹공학트랙</w:t>
            </w:r>
          </w:p>
        </w:tc>
      </w:tr>
      <w:tr w:rsidR="003E0287" w:rsidRPr="002D5453" w14:paraId="40C1DA0D" w14:textId="77777777">
        <w:trPr>
          <w:jc w:val="center"/>
        </w:trPr>
        <w:tc>
          <w:tcPr>
            <w:tcW w:w="2268" w:type="dxa"/>
            <w:shd w:val="clear" w:color="auto" w:fill="EAF2FB"/>
            <w:vAlign w:val="center"/>
          </w:tcPr>
          <w:p w14:paraId="5B99EFE0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1F1F1F"/>
              </w:rPr>
              <w:t>프로젝트</w:t>
            </w:r>
            <w:r w:rsidRPr="002D5453">
              <w:rPr>
                <w:rFonts w:ascii="Yu Gothic" w:eastAsia="Yu Gothic" w:hAnsi="Yu Gothic"/>
                <w:b/>
                <w:color w:val="1F1F1F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b/>
                <w:color w:val="1F1F1F"/>
              </w:rPr>
              <w:t>개요</w:t>
            </w:r>
          </w:p>
        </w:tc>
        <w:tc>
          <w:tcPr>
            <w:tcW w:w="6633" w:type="dxa"/>
            <w:vAlign w:val="center"/>
          </w:tcPr>
          <w:p w14:paraId="3B943BAB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카카오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초대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 xml:space="preserve">·AI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추천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>·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투표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>·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메뉴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선택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>·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결제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시뮬레이션</w:t>
            </w:r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>·</w:t>
            </w: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점주앱</w:t>
            </w:r>
            <w:proofErr w:type="spellEnd"/>
            <w:r w:rsidRPr="002D5453">
              <w:rPr>
                <w:rFonts w:ascii="Yu Gothic" w:eastAsia="Yu Gothic" w:hAnsi="Yu Gothic"/>
                <w:color w:val="222222"/>
                <w:lang w:eastAsia="ko-KR"/>
              </w:rPr>
              <w:t xml:space="preserve">·POS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  <w:lang w:eastAsia="ko-KR"/>
              </w:rPr>
              <w:t>웹</w:t>
            </w:r>
          </w:p>
        </w:tc>
      </w:tr>
      <w:tr w:rsidR="003E0287" w:rsidRPr="002D5453" w14:paraId="1266A00F" w14:textId="77777777">
        <w:trPr>
          <w:jc w:val="center"/>
        </w:trPr>
        <w:tc>
          <w:tcPr>
            <w:tcW w:w="2268" w:type="dxa"/>
            <w:shd w:val="clear" w:color="auto" w:fill="EAF2FB"/>
            <w:vAlign w:val="center"/>
          </w:tcPr>
          <w:p w14:paraId="67D6F0C6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1F1F1F"/>
              </w:rPr>
              <w:t>Project URL</w:t>
            </w:r>
          </w:p>
        </w:tc>
        <w:tc>
          <w:tcPr>
            <w:tcW w:w="6633" w:type="dxa"/>
            <w:vAlign w:val="center"/>
          </w:tcPr>
          <w:p w14:paraId="3BDFC3C8" w14:textId="77777777" w:rsidR="003E0287" w:rsidRPr="002D5453" w:rsidRDefault="00000000">
            <w:pPr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222222"/>
              </w:rPr>
              <w:t>추후</w:t>
            </w:r>
            <w:r w:rsidRPr="002D5453">
              <w:rPr>
                <w:rFonts w:ascii="Yu Gothic" w:eastAsia="Yu Gothic" w:hAnsi="Yu Gothic"/>
                <w:color w:val="222222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</w:rPr>
              <w:t>기입</w:t>
            </w:r>
            <w:r w:rsidRPr="002D5453">
              <w:rPr>
                <w:rFonts w:ascii="Yu Gothic" w:eastAsia="Yu Gothic" w:hAnsi="Yu Gothic"/>
                <w:color w:val="222222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222222"/>
              </w:rPr>
              <w:t>예정</w:t>
            </w:r>
          </w:p>
        </w:tc>
      </w:tr>
    </w:tbl>
    <w:p w14:paraId="06170F1C" w14:textId="77777777" w:rsidR="003E0287" w:rsidRPr="002D5453" w:rsidRDefault="003E0287">
      <w:pPr>
        <w:rPr>
          <w:rFonts w:ascii="Yu Gothic" w:eastAsia="Yu Gothic" w:hAnsi="Yu Gothic"/>
        </w:rPr>
      </w:pPr>
    </w:p>
    <w:p w14:paraId="3DAB465E" w14:textId="77777777" w:rsidR="003E0287" w:rsidRPr="002D5453" w:rsidRDefault="00000000">
      <w:pPr>
        <w:spacing w:after="80" w:line="324" w:lineRule="auto"/>
        <w:rPr>
          <w:rFonts w:ascii="Yu Gothic" w:eastAsia="Yu Gothic" w:hAnsi="Yu Gothic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sz w:val="25"/>
        </w:rPr>
        <w:t>팀원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22"/>
        <w:gridCol w:w="1587"/>
        <w:gridCol w:w="2041"/>
        <w:gridCol w:w="2768"/>
      </w:tblGrid>
      <w:tr w:rsidR="003E0287" w:rsidRPr="002D5453" w14:paraId="7358BAF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EB74988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이름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88CC7E4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역할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1BDD3572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학번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1058120F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연락처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1DB99368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1"/>
              </w:rPr>
              <w:t>E-mail</w:t>
            </w:r>
          </w:p>
        </w:tc>
      </w:tr>
      <w:tr w:rsidR="003E0287" w:rsidRPr="002D5453" w14:paraId="70340C4B" w14:textId="77777777">
        <w:trPr>
          <w:jc w:val="center"/>
        </w:trPr>
        <w:tc>
          <w:tcPr>
            <w:tcW w:w="1701" w:type="dxa"/>
            <w:vAlign w:val="center"/>
          </w:tcPr>
          <w:p w14:paraId="2E09B328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우현호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>(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팀장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>)</w:t>
            </w:r>
          </w:p>
        </w:tc>
        <w:tc>
          <w:tcPr>
            <w:tcW w:w="1247" w:type="dxa"/>
            <w:vAlign w:val="center"/>
          </w:tcPr>
          <w:p w14:paraId="452AD122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color w:val="000000"/>
                <w:sz w:val="20"/>
              </w:rPr>
              <w:t>AI/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연동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총괄</w:t>
            </w:r>
          </w:p>
        </w:tc>
        <w:tc>
          <w:tcPr>
            <w:tcW w:w="1587" w:type="dxa"/>
            <w:vAlign w:val="center"/>
          </w:tcPr>
          <w:p w14:paraId="16A5E9C2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  <w:tc>
          <w:tcPr>
            <w:tcW w:w="2041" w:type="dxa"/>
            <w:vAlign w:val="center"/>
          </w:tcPr>
          <w:p w14:paraId="76057A3C" w14:textId="765C9B38" w:rsidR="003E0287" w:rsidRPr="002D5453" w:rsidRDefault="002D5453">
            <w:pPr>
              <w:jc w:val="center"/>
              <w:rPr>
                <w:rFonts w:ascii="Yu Gothic" w:eastAsia="Yu Gothic" w:hAnsi="Yu Gothic" w:hint="eastAsia"/>
                <w:lang w:eastAsia="ko-KR"/>
              </w:rPr>
            </w:pPr>
            <w:r w:rsidRPr="002D5453">
              <w:rPr>
                <w:rFonts w:ascii="Yu Gothic" w:eastAsia="Yu Gothic" w:hAnsi="Yu Gothic" w:hint="eastAsia"/>
                <w:color w:val="000000"/>
                <w:sz w:val="20"/>
                <w:lang w:eastAsia="ko-KR"/>
              </w:rPr>
              <w:t>010-9715-6121</w:t>
            </w:r>
          </w:p>
        </w:tc>
        <w:tc>
          <w:tcPr>
            <w:tcW w:w="2154" w:type="dxa"/>
            <w:vAlign w:val="center"/>
          </w:tcPr>
          <w:p w14:paraId="4B2F49EE" w14:textId="7894F4A5" w:rsidR="003E0287" w:rsidRPr="002D5453" w:rsidRDefault="002D5453" w:rsidP="002D5453">
            <w:pPr>
              <w:rPr>
                <w:rFonts w:ascii="Yu Gothic" w:eastAsia="Yu Gothic" w:hAnsi="Yu Gothic" w:hint="eastAsia"/>
                <w:lang w:eastAsia="ko-KR"/>
              </w:rPr>
            </w:pPr>
            <w:r w:rsidRPr="002D5453">
              <w:rPr>
                <w:rFonts w:ascii="Yu Gothic" w:eastAsia="Yu Gothic" w:hAnsi="Yu Gothic"/>
                <w:lang w:eastAsia="ko-KR"/>
              </w:rPr>
              <w:t>W</w:t>
            </w:r>
            <w:r w:rsidRPr="002D5453">
              <w:rPr>
                <w:rFonts w:ascii="Yu Gothic" w:eastAsia="Yu Gothic" w:hAnsi="Yu Gothic" w:hint="eastAsia"/>
                <w:lang w:eastAsia="ko-KR"/>
              </w:rPr>
              <w:t>hh0715@hansung.ac.kr</w:t>
            </w:r>
          </w:p>
        </w:tc>
      </w:tr>
      <w:tr w:rsidR="003E0287" w:rsidRPr="002D5453" w14:paraId="61FA158D" w14:textId="77777777">
        <w:trPr>
          <w:jc w:val="center"/>
        </w:trPr>
        <w:tc>
          <w:tcPr>
            <w:tcW w:w="1701" w:type="dxa"/>
            <w:vAlign w:val="center"/>
          </w:tcPr>
          <w:p w14:paraId="17C89B79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장다연</w:t>
            </w:r>
          </w:p>
        </w:tc>
        <w:tc>
          <w:tcPr>
            <w:tcW w:w="1247" w:type="dxa"/>
            <w:vAlign w:val="center"/>
          </w:tcPr>
          <w:p w14:paraId="06013F1C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color w:val="000000"/>
                <w:sz w:val="20"/>
              </w:rPr>
              <w:t>RAG/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데이터</w:t>
            </w:r>
          </w:p>
        </w:tc>
        <w:tc>
          <w:tcPr>
            <w:tcW w:w="1587" w:type="dxa"/>
            <w:vAlign w:val="center"/>
          </w:tcPr>
          <w:p w14:paraId="78DED9F4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  <w:tc>
          <w:tcPr>
            <w:tcW w:w="2041" w:type="dxa"/>
            <w:vAlign w:val="center"/>
          </w:tcPr>
          <w:p w14:paraId="185C5C1B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  <w:tc>
          <w:tcPr>
            <w:tcW w:w="2154" w:type="dxa"/>
            <w:vAlign w:val="center"/>
          </w:tcPr>
          <w:p w14:paraId="2A463208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</w:tr>
      <w:tr w:rsidR="003E0287" w:rsidRPr="002D5453" w14:paraId="32100C8D" w14:textId="77777777">
        <w:trPr>
          <w:jc w:val="center"/>
        </w:trPr>
        <w:tc>
          <w:tcPr>
            <w:tcW w:w="1701" w:type="dxa"/>
            <w:vAlign w:val="center"/>
          </w:tcPr>
          <w:p w14:paraId="5219A859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김지효</w:t>
            </w:r>
          </w:p>
        </w:tc>
        <w:tc>
          <w:tcPr>
            <w:tcW w:w="1247" w:type="dxa"/>
            <w:vAlign w:val="center"/>
          </w:tcPr>
          <w:p w14:paraId="3D5C4E46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프론트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>/UX</w:t>
            </w:r>
          </w:p>
        </w:tc>
        <w:tc>
          <w:tcPr>
            <w:tcW w:w="1587" w:type="dxa"/>
            <w:vAlign w:val="center"/>
          </w:tcPr>
          <w:p w14:paraId="1933BB82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  <w:tc>
          <w:tcPr>
            <w:tcW w:w="2041" w:type="dxa"/>
            <w:vAlign w:val="center"/>
          </w:tcPr>
          <w:p w14:paraId="70AD292A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  <w:tc>
          <w:tcPr>
            <w:tcW w:w="2154" w:type="dxa"/>
            <w:vAlign w:val="center"/>
          </w:tcPr>
          <w:p w14:paraId="3E112047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</w:tr>
      <w:tr w:rsidR="003E0287" w:rsidRPr="002D5453" w14:paraId="062B49B9" w14:textId="77777777">
        <w:trPr>
          <w:jc w:val="center"/>
        </w:trPr>
        <w:tc>
          <w:tcPr>
            <w:tcW w:w="1701" w:type="dxa"/>
            <w:vAlign w:val="center"/>
          </w:tcPr>
          <w:p w14:paraId="2CBE3F03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안태환</w:t>
            </w:r>
          </w:p>
        </w:tc>
        <w:tc>
          <w:tcPr>
            <w:tcW w:w="1247" w:type="dxa"/>
            <w:vAlign w:val="center"/>
          </w:tcPr>
          <w:p w14:paraId="19841C00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백엔드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>/POS</w:t>
            </w:r>
          </w:p>
        </w:tc>
        <w:tc>
          <w:tcPr>
            <w:tcW w:w="1587" w:type="dxa"/>
            <w:vAlign w:val="center"/>
          </w:tcPr>
          <w:p w14:paraId="7C32F188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  <w:tc>
          <w:tcPr>
            <w:tcW w:w="2041" w:type="dxa"/>
            <w:vAlign w:val="center"/>
          </w:tcPr>
          <w:p w14:paraId="4968DDD3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  <w:tc>
          <w:tcPr>
            <w:tcW w:w="2154" w:type="dxa"/>
            <w:vAlign w:val="center"/>
          </w:tcPr>
          <w:p w14:paraId="5712C563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추후</w:t>
            </w:r>
            <w:r w:rsidRPr="002D5453">
              <w:rPr>
                <w:rFonts w:ascii="Yu Gothic" w:eastAsia="Yu Gothic" w:hAnsi="Yu Gothic"/>
                <w:color w:val="000000"/>
                <w:sz w:val="20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</w:rPr>
              <w:t>기입</w:t>
            </w:r>
          </w:p>
        </w:tc>
      </w:tr>
    </w:tbl>
    <w:p w14:paraId="3F0FBD9B" w14:textId="77777777" w:rsidR="003E0287" w:rsidRPr="002D5453" w:rsidRDefault="00000000">
      <w:pPr>
        <w:rPr>
          <w:rFonts w:ascii="Yu Gothic" w:eastAsia="Yu Gothic" w:hAnsi="Yu Gothic"/>
        </w:rPr>
      </w:pPr>
      <w:r w:rsidRPr="002D5453">
        <w:rPr>
          <w:rFonts w:ascii="Yu Gothic" w:eastAsia="Yu Gothic" w:hAnsi="Yu Gothic"/>
        </w:rPr>
        <w:br w:type="page"/>
      </w:r>
    </w:p>
    <w:p w14:paraId="59E9B7C0" w14:textId="77777777" w:rsidR="003E0287" w:rsidRPr="002D5453" w:rsidRDefault="00000000">
      <w:pPr>
        <w:spacing w:line="324" w:lineRule="auto"/>
        <w:rPr>
          <w:rFonts w:ascii="Yu Gothic" w:eastAsia="Yu Gothic" w:hAnsi="Yu Gothic"/>
        </w:rPr>
      </w:pPr>
      <w:r w:rsidRPr="002D5453">
        <w:rPr>
          <w:rFonts w:ascii="맑은 고딕" w:eastAsia="맑은 고딕" w:hAnsi="맑은 고딕" w:cs="맑은 고딕" w:hint="eastAsia"/>
          <w:b/>
          <w:color w:val="1F1F1F"/>
          <w:sz w:val="36"/>
        </w:rPr>
        <w:lastRenderedPageBreak/>
        <w:t>목차</w:t>
      </w:r>
    </w:p>
    <w:p w14:paraId="763B35C9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1 </w:t>
      </w:r>
      <w:r w:rsidRPr="002D5453">
        <w:rPr>
          <w:rFonts w:ascii="맑은 고딕" w:eastAsia="맑은 고딕" w:hAnsi="맑은 고딕" w:cs="맑은 고딕" w:hint="eastAsia"/>
          <w:sz w:val="21"/>
        </w:rPr>
        <w:t>프로젝트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수행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목적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3</w:t>
      </w:r>
    </w:p>
    <w:p w14:paraId="588B5595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1.1 </w:t>
      </w:r>
      <w:r w:rsidRPr="002D5453">
        <w:rPr>
          <w:rFonts w:ascii="맑은 고딕" w:eastAsia="맑은 고딕" w:hAnsi="맑은 고딕" w:cs="맑은 고딕" w:hint="eastAsia"/>
          <w:sz w:val="21"/>
        </w:rPr>
        <w:t>프로젝트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정의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3</w:t>
      </w:r>
    </w:p>
    <w:p w14:paraId="745F0ED1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1.2 </w:t>
      </w:r>
      <w:r w:rsidRPr="002D5453">
        <w:rPr>
          <w:rFonts w:ascii="맑은 고딕" w:eastAsia="맑은 고딕" w:hAnsi="맑은 고딕" w:cs="맑은 고딕" w:hint="eastAsia"/>
          <w:sz w:val="21"/>
        </w:rPr>
        <w:t>프로젝트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배경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3</w:t>
      </w:r>
    </w:p>
    <w:p w14:paraId="7DC85205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1.3 </w:t>
      </w:r>
      <w:r w:rsidRPr="002D5453">
        <w:rPr>
          <w:rFonts w:ascii="맑은 고딕" w:eastAsia="맑은 고딕" w:hAnsi="맑은 고딕" w:cs="맑은 고딕" w:hint="eastAsia"/>
          <w:sz w:val="21"/>
        </w:rPr>
        <w:t>프로젝트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목표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3</w:t>
      </w:r>
    </w:p>
    <w:p w14:paraId="08FF91D1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2 </w:t>
      </w:r>
      <w:r w:rsidRPr="002D5453">
        <w:rPr>
          <w:rFonts w:ascii="맑은 고딕" w:eastAsia="맑은 고딕" w:hAnsi="맑은 고딕" w:cs="맑은 고딕" w:hint="eastAsia"/>
          <w:sz w:val="21"/>
        </w:rPr>
        <w:t>프로젝트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개요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4</w:t>
      </w:r>
    </w:p>
    <w:p w14:paraId="4F89A61D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2.1 </w:t>
      </w:r>
      <w:r w:rsidRPr="002D5453">
        <w:rPr>
          <w:rFonts w:ascii="맑은 고딕" w:eastAsia="맑은 고딕" w:hAnsi="맑은 고딕" w:cs="맑은 고딕" w:hint="eastAsia"/>
          <w:sz w:val="21"/>
        </w:rPr>
        <w:t>프로젝트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설명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4</w:t>
      </w:r>
    </w:p>
    <w:p w14:paraId="6EB6804C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2.2 </w:t>
      </w:r>
      <w:r w:rsidRPr="002D5453">
        <w:rPr>
          <w:rFonts w:ascii="맑은 고딕" w:eastAsia="맑은 고딕" w:hAnsi="맑은 고딕" w:cs="맑은 고딕" w:hint="eastAsia"/>
          <w:sz w:val="21"/>
        </w:rPr>
        <w:t>프로젝트</w:t>
      </w:r>
      <w:r w:rsidRPr="002D5453">
        <w:rPr>
          <w:rFonts w:ascii="Yu Gothic" w:eastAsia="Yu Gothic" w:hAnsi="Yu Gothic"/>
          <w:sz w:val="21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</w:rPr>
        <w:t>구조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4</w:t>
      </w:r>
    </w:p>
    <w:p w14:paraId="6A64D4AD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1"/>
        </w:rPr>
        <w:t xml:space="preserve">2.3 </w:t>
      </w:r>
      <w:r w:rsidRPr="002D5453">
        <w:rPr>
          <w:rFonts w:ascii="맑은 고딕" w:eastAsia="맑은 고딕" w:hAnsi="맑은 고딕" w:cs="맑은 고딕" w:hint="eastAsia"/>
          <w:sz w:val="21"/>
        </w:rPr>
        <w:t>시나리오</w:t>
      </w:r>
      <w:r w:rsidRPr="002D5453">
        <w:rPr>
          <w:rFonts w:ascii="Yu Gothic" w:eastAsia="Yu Gothic" w:hAnsi="Yu Gothic"/>
        </w:rPr>
        <w:tab/>
      </w:r>
      <w:r w:rsidRPr="002D5453">
        <w:rPr>
          <w:rFonts w:ascii="Yu Gothic" w:eastAsia="Yu Gothic" w:hAnsi="Yu Gothic"/>
          <w:sz w:val="21"/>
        </w:rPr>
        <w:t>5</w:t>
      </w:r>
    </w:p>
    <w:p w14:paraId="393FCE6F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가</w:t>
      </w:r>
      <w:r w:rsidRPr="002D5453">
        <w:rPr>
          <w:rFonts w:ascii="Yu Gothic" w:eastAsia="Yu Gothic" w:hAnsi="Yu Gothic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사용자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온보딩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및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멤버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연결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5</w:t>
      </w:r>
    </w:p>
    <w:p w14:paraId="5FDF4D24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나</w:t>
      </w:r>
      <w:r w:rsidRPr="002D5453">
        <w:rPr>
          <w:rFonts w:ascii="Yu Gothic" w:eastAsia="Yu Gothic" w:hAnsi="Yu Gothic"/>
          <w:sz w:val="21"/>
          <w:lang w:eastAsia="ko-KR"/>
        </w:rPr>
        <w:t xml:space="preserve">. AI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추천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투표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확정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6</w:t>
      </w:r>
    </w:p>
    <w:p w14:paraId="149F4F99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다</w:t>
      </w:r>
      <w:r w:rsidRPr="002D5453">
        <w:rPr>
          <w:rFonts w:ascii="Yu Gothic" w:eastAsia="Yu Gothic" w:hAnsi="Yu Gothic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선택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및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시뮬레이션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7</w:t>
      </w:r>
    </w:p>
    <w:p w14:paraId="3EBD5B2D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라</w:t>
      </w:r>
      <w:r w:rsidRPr="002D5453">
        <w:rPr>
          <w:rFonts w:ascii="Yu Gothic" w:eastAsia="Yu Gothic" w:hAnsi="Yu Gothic"/>
          <w:sz w:val="21"/>
          <w:lang w:eastAsia="ko-KR"/>
        </w:rPr>
        <w:t xml:space="preserve">.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점주앱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·POS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운영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8</w:t>
      </w:r>
    </w:p>
    <w:p w14:paraId="015FA8D7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2.4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기대효과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9</w:t>
      </w:r>
    </w:p>
    <w:p w14:paraId="4DDCEB43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2.5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제약조건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9</w:t>
      </w:r>
    </w:p>
    <w:p w14:paraId="2F3A5B29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2.6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관련기술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10</w:t>
      </w:r>
    </w:p>
    <w:p w14:paraId="6CC7EF76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2.7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개발도구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10</w:t>
      </w:r>
    </w:p>
    <w:p w14:paraId="4D3A6B37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3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프로젝트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체계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및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일정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11</w:t>
      </w:r>
    </w:p>
    <w:p w14:paraId="553005CE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3.1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역할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분담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11</w:t>
      </w:r>
    </w:p>
    <w:p w14:paraId="2E5B8E19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3.2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작업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흐름도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12</w:t>
      </w:r>
    </w:p>
    <w:p w14:paraId="09671BE5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3.3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개발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일정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13</w:t>
      </w:r>
    </w:p>
    <w:p w14:paraId="53A5C641" w14:textId="77777777" w:rsidR="003E0287" w:rsidRPr="002D5453" w:rsidRDefault="00000000">
      <w:pPr>
        <w:tabs>
          <w:tab w:val="center" w:leader="hyphen" w:pos="8844"/>
        </w:tabs>
        <w:spacing w:after="3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5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참고자료</w:t>
      </w:r>
      <w:r w:rsidRPr="002D5453">
        <w:rPr>
          <w:rFonts w:ascii="Yu Gothic" w:eastAsia="Yu Gothic" w:hAnsi="Yu Gothic"/>
          <w:lang w:eastAsia="ko-KR"/>
        </w:rPr>
        <w:tab/>
      </w:r>
      <w:r w:rsidRPr="002D5453">
        <w:rPr>
          <w:rFonts w:ascii="Yu Gothic" w:eastAsia="Yu Gothic" w:hAnsi="Yu Gothic"/>
          <w:sz w:val="21"/>
          <w:lang w:eastAsia="ko-KR"/>
        </w:rPr>
        <w:t>13</w:t>
      </w:r>
    </w:p>
    <w:p w14:paraId="19B38FF2" w14:textId="77777777" w:rsidR="003E0287" w:rsidRPr="002D5453" w:rsidRDefault="00000000">
      <w:pPr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lang w:eastAsia="ko-KR"/>
        </w:rPr>
        <w:br w:type="page"/>
      </w:r>
    </w:p>
    <w:p w14:paraId="18A5F2B6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lastRenderedPageBreak/>
        <w:t xml:space="preserve">1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프로젝트</w:t>
      </w: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수행</w:t>
      </w: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목적</w:t>
      </w:r>
    </w:p>
    <w:p w14:paraId="315CE1A5" w14:textId="77777777" w:rsidR="003E0287" w:rsidRPr="002D5453" w:rsidRDefault="00000000">
      <w:pPr>
        <w:spacing w:before="4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1.1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프로젝트</w:t>
      </w: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정의</w:t>
      </w:r>
    </w:p>
    <w:p w14:paraId="53495341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proofErr w:type="spellStart"/>
      <w:r w:rsidRPr="002D5453">
        <w:rPr>
          <w:rFonts w:ascii="Yu Gothic" w:eastAsia="Yu Gothic" w:hAnsi="Yu Gothic"/>
          <w:color w:val="000000"/>
          <w:sz w:val="21"/>
          <w:lang w:eastAsia="ko-KR"/>
        </w:rPr>
        <w:t>LunchSync</w:t>
      </w:r>
      <w:proofErr w:type="spellEnd"/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직장인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혹은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소규모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그룹의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결정을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빠르게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돕기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위해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사용자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취향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알레르기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거리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예산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최근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이력을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바탕으로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식당을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추천하고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투표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메뉴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선택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주문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결제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시뮬레이션까지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이어주는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AI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기반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실행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서비스이다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.</w:t>
      </w:r>
    </w:p>
    <w:p w14:paraId="3F0BB610" w14:textId="77777777" w:rsidR="003E0287" w:rsidRPr="002D5453" w:rsidRDefault="00000000">
      <w:pPr>
        <w:spacing w:before="4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1.2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프로젝트</w:t>
      </w: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배경</w:t>
      </w:r>
    </w:p>
    <w:p w14:paraId="3F54484C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직장인의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점심시간은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짧고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여러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명이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함께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식사할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때는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선호도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조정과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식당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선정에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예상보다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많은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시간이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소요된다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특히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점심에서는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“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어디를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갈지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”, “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누가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무엇을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먹을지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”, “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최근에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식당은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피할지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”, “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결제는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사람이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할지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더치페이할지</w:t>
      </w:r>
      <w:proofErr w:type="spellEnd"/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”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등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의사결정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포인트가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연속적으로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발생한다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.</w:t>
      </w:r>
    </w:p>
    <w:p w14:paraId="1F666633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기존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서비스는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맛집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탐색이나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배달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주문에는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강하지만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그룹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점심이라는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상황에서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필요한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추천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합의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실행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단계를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번에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연결해주지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못하는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경우가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많다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또한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결제가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끝난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이후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점주앱이나</w:t>
      </w:r>
      <w:proofErr w:type="spellEnd"/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POS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화면과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같은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운영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관점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시뮬레이션까지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함께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보여주는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사례도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드물다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.</w:t>
      </w:r>
    </w:p>
    <w:p w14:paraId="366B7D28" w14:textId="77777777" w:rsidR="003E0287" w:rsidRPr="002D5453" w:rsidRDefault="00000000">
      <w:pPr>
        <w:spacing w:before="4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1.3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프로젝트</w:t>
      </w: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목표</w:t>
      </w:r>
    </w:p>
    <w:p w14:paraId="54AD3E13" w14:textId="77777777" w:rsidR="003E0287" w:rsidRPr="002D5453" w:rsidRDefault="00000000">
      <w:pPr>
        <w:spacing w:after="4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가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그룹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개인화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추천</w:t>
      </w:r>
    </w:p>
    <w:p w14:paraId="153330E0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개인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취향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알레르기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비선호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예산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반경을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고려한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그룹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단위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기능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구현</w:t>
      </w:r>
    </w:p>
    <w:p w14:paraId="67E6D046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최근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식사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이력을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반영해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같은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또는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같은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카테고리가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반복되지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않도록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회피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로직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적용</w:t>
      </w:r>
    </w:p>
    <w:p w14:paraId="1CD0F189" w14:textId="77777777" w:rsidR="003E0287" w:rsidRPr="002D5453" w:rsidRDefault="00000000">
      <w:pPr>
        <w:spacing w:before="80" w:after="4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나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점심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실행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자동화</w:t>
      </w:r>
    </w:p>
    <w:p w14:paraId="16CEE206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카카오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로그인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및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공유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기반의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멤버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연결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세션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생성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투표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선택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정책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선택까지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하나의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흐름으로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구성</w:t>
      </w:r>
    </w:p>
    <w:p w14:paraId="19C1BE13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주최자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더치페이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흐름을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모두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지원하고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실제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과금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대신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테스트</w:t>
      </w:r>
      <w:r w:rsidRPr="002D5453">
        <w:rPr>
          <w:rFonts w:ascii="Yu Gothic" w:eastAsia="Yu Gothic" w:hAnsi="Yu Gothic"/>
          <w:sz w:val="21"/>
          <w:lang w:eastAsia="ko-KR"/>
        </w:rPr>
        <w:t>/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시뮬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방식으로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</w:t>
      </w:r>
      <w:r w:rsidRPr="002D5453">
        <w:rPr>
          <w:rFonts w:ascii="Yu Gothic" w:eastAsia="Yu Gothic" w:hAnsi="Yu Gothic"/>
          <w:sz w:val="21"/>
          <w:lang w:eastAsia="ko-KR"/>
        </w:rPr>
        <w:t xml:space="preserve"> UX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검증</w:t>
      </w:r>
    </w:p>
    <w:p w14:paraId="38A593BA" w14:textId="77777777" w:rsidR="003E0287" w:rsidRPr="002D5453" w:rsidRDefault="00000000">
      <w:pPr>
        <w:spacing w:before="80" w:after="4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다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운영자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·POS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연동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시뮬레이션</w:t>
      </w:r>
    </w:p>
    <w:p w14:paraId="43212295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점주앱에서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예약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주문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웨이팅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품절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처리와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운영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대시보드를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확인할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있도록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구성</w:t>
      </w:r>
    </w:p>
    <w:p w14:paraId="69388A10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POS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웹에서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동일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주문을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받아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접수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조리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완료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상태로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전환하는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흐름을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제공하고</w:t>
      </w:r>
      <w:r w:rsidRPr="002D5453">
        <w:rPr>
          <w:rFonts w:ascii="Yu Gothic" w:eastAsia="Yu Gothic" w:hAnsi="Yu Gothic"/>
          <w:sz w:val="21"/>
          <w:lang w:eastAsia="ko-KR"/>
        </w:rPr>
        <w:t xml:space="preserve">, Toss Place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가능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연동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가능한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구조로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설계</w:t>
      </w:r>
    </w:p>
    <w:p w14:paraId="39158325" w14:textId="77777777" w:rsidR="003E0287" w:rsidRPr="002D5453" w:rsidRDefault="00000000">
      <w:pPr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lang w:eastAsia="ko-KR"/>
        </w:rPr>
        <w:br w:type="page"/>
      </w:r>
    </w:p>
    <w:p w14:paraId="0954FB89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lastRenderedPageBreak/>
        <w:t xml:space="preserve">2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프로젝트</w:t>
      </w: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개요</w:t>
      </w:r>
    </w:p>
    <w:p w14:paraId="1C426920" w14:textId="77777777" w:rsidR="003E0287" w:rsidRPr="002D5453" w:rsidRDefault="00000000">
      <w:pPr>
        <w:spacing w:before="4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2.1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프로젝트</w:t>
      </w:r>
      <w:r w:rsidRPr="002D5453">
        <w:rPr>
          <w:rFonts w:ascii="Yu Gothic" w:eastAsia="Yu Gothic" w:hAnsi="Yu Gothic"/>
          <w:b/>
          <w:color w:val="1F1F1F"/>
          <w:sz w:val="25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1F1F"/>
          <w:sz w:val="25"/>
          <w:lang w:eastAsia="ko-KR"/>
        </w:rPr>
        <w:t>설명</w:t>
      </w:r>
    </w:p>
    <w:p w14:paraId="3AC7A680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프로젝트는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손님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앱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앱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POS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웹의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화면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축을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기준으로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설계되었다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손님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앱에서는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사용자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프로필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멤버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연결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AI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추천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투표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메뉴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선택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결제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시뮬레이션을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제공한다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점주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앱과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POS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웹에서는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동일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주문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데이터를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바탕으로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예약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주문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/</w:t>
      </w:r>
      <w:proofErr w:type="spellStart"/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웨이팅</w:t>
      </w:r>
      <w:proofErr w:type="spellEnd"/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상태를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운영한다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외부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연동은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Kakao Login/Share,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장소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API, Toss Payments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테스트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Toss Place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가능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연동으로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분리해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적용한다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.</w:t>
      </w:r>
    </w:p>
    <w:p w14:paraId="184B46FB" w14:textId="77777777" w:rsidR="003E0287" w:rsidRPr="002D5453" w:rsidRDefault="00000000">
      <w:pPr>
        <w:spacing w:before="40" w:after="6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b/>
          <w:color w:val="1F1F1F"/>
          <w:sz w:val="25"/>
        </w:rPr>
        <w:t xml:space="preserve">2.2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1F1F"/>
          <w:sz w:val="25"/>
        </w:rPr>
        <w:t>프로젝트</w:t>
      </w:r>
      <w:proofErr w:type="spellEnd"/>
      <w:r w:rsidRPr="002D5453">
        <w:rPr>
          <w:rFonts w:ascii="Yu Gothic" w:eastAsia="Yu Gothic" w:hAnsi="Yu Gothic"/>
          <w:b/>
          <w:color w:val="1F1F1F"/>
          <w:sz w:val="25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1F1F"/>
          <w:sz w:val="25"/>
        </w:rPr>
        <w:t>구조</w:t>
      </w:r>
      <w:proofErr w:type="spellEnd"/>
    </w:p>
    <w:p w14:paraId="1AEED3CB" w14:textId="77777777" w:rsidR="003E0287" w:rsidRPr="002D5453" w:rsidRDefault="00000000">
      <w:pPr>
        <w:spacing w:after="60"/>
        <w:jc w:val="center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noProof/>
        </w:rPr>
        <w:drawing>
          <wp:inline distT="0" distB="0" distL="0" distR="0" wp14:anchorId="1CEADFC1" wp14:editId="7996B2C5">
            <wp:extent cx="5903999" cy="3542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C698" w14:textId="77777777" w:rsidR="003E0287" w:rsidRPr="002D5453" w:rsidRDefault="00000000">
      <w:pPr>
        <w:spacing w:after="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그림과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같이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손님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앱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점주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앱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·POS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웹은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Backend API/Orchestrator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를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중심으로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연결되며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추천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로직은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AI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추천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엔진과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DB/Vector Store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를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통해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처리된다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외부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연동은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카카오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인증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공유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식당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장소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데이터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결제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테스트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, POS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확장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가능성을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19"/>
          <w:lang w:eastAsia="ko-KR"/>
        </w:rPr>
        <w:t>반영한다</w:t>
      </w:r>
      <w:r w:rsidRPr="002D5453">
        <w:rPr>
          <w:rFonts w:ascii="Yu Gothic" w:eastAsia="Yu Gothic" w:hAnsi="Yu Gothic"/>
          <w:color w:val="666666"/>
          <w:sz w:val="19"/>
          <w:lang w:eastAsia="ko-KR"/>
        </w:rPr>
        <w:t>.</w:t>
      </w:r>
    </w:p>
    <w:p w14:paraId="44B2A9BB" w14:textId="77777777" w:rsidR="003E0287" w:rsidRPr="002D5453" w:rsidRDefault="00000000">
      <w:pPr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lang w:eastAsia="ko-KR"/>
        </w:rPr>
        <w:br w:type="page"/>
      </w:r>
    </w:p>
    <w:p w14:paraId="15265616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lastRenderedPageBreak/>
        <w:t xml:space="preserve">2.3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시나리오</w:t>
      </w:r>
    </w:p>
    <w:p w14:paraId="7AC133B9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가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사용자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온보딩</w:t>
      </w:r>
      <w:proofErr w:type="spellEnd"/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및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멤버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연결</w:t>
      </w:r>
    </w:p>
    <w:p w14:paraId="60EA4714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사용자는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카카오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로그인을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통해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앱에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진입하고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이름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소속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기본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반경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예산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취향</w:t>
      </w:r>
      <w:r w:rsidRPr="002D5453">
        <w:rPr>
          <w:rFonts w:ascii="Yu Gothic" w:eastAsia="Yu Gothic" w:hAnsi="Yu Gothic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알레르기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정보를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입력한다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16B5A24F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온보딩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완료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홈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대시보드에서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점심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세션을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만들거나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카카오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공유</w:t>
      </w:r>
      <w:r w:rsidRPr="002D5453">
        <w:rPr>
          <w:rFonts w:ascii="Yu Gothic" w:eastAsia="Yu Gothic" w:hAnsi="Yu Gothic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초대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링크로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멤버를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연결한다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51207495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멤버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목록은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앱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내부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관계로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저장되며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이후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점심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세션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생성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반복적으로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활용할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있다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652567B2" w14:textId="77777777" w:rsidR="003E0287" w:rsidRPr="002D5453" w:rsidRDefault="00000000">
      <w:pPr>
        <w:spacing w:after="60"/>
        <w:jc w:val="center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noProof/>
        </w:rPr>
        <w:drawing>
          <wp:inline distT="0" distB="0" distL="0" distR="0" wp14:anchorId="25553098" wp14:editId="503608F7">
            <wp:extent cx="5832000" cy="413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0342" w14:textId="77777777" w:rsidR="003E0287" w:rsidRPr="002D5453" w:rsidRDefault="00000000">
      <w:pPr>
        <w:rPr>
          <w:rFonts w:ascii="Yu Gothic" w:eastAsia="Yu Gothic" w:hAnsi="Yu Gothic"/>
        </w:rPr>
      </w:pPr>
      <w:r w:rsidRPr="002D5453">
        <w:rPr>
          <w:rFonts w:ascii="Yu Gothic" w:eastAsia="Yu Gothic" w:hAnsi="Yu Gothic"/>
        </w:rPr>
        <w:br w:type="page"/>
      </w:r>
    </w:p>
    <w:p w14:paraId="3971F4E3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lastRenderedPageBreak/>
        <w:t xml:space="preserve">2.3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시나리오</w:t>
      </w:r>
    </w:p>
    <w:p w14:paraId="63CC703F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나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. AI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추천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·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투표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·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식당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확정</w:t>
      </w:r>
    </w:p>
    <w:p w14:paraId="34FAFB2D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주최자는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반경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예산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시간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인원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조건을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포함한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점심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세션을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생성하고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시작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버튼을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누른다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1B82C278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>• AI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참여자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취향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알레르기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최근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식사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이력을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반영해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후보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점수화하고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근거와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함께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리스트를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제시한다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026B3643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사용자는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상세와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비교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화면을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확인한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뒤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투표를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진행하며</w:t>
      </w:r>
      <w:r w:rsidRPr="002D5453">
        <w:rPr>
          <w:rFonts w:ascii="Yu Gothic" w:eastAsia="Yu Gothic" w:hAnsi="Yu Gothic"/>
          <w:sz w:val="21"/>
          <w:lang w:eastAsia="ko-KR"/>
        </w:rPr>
        <w:t>, 1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선택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단계로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확정된다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660D5273" w14:textId="77777777" w:rsidR="003E0287" w:rsidRPr="002D5453" w:rsidRDefault="00000000">
      <w:pPr>
        <w:spacing w:after="60"/>
        <w:jc w:val="center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noProof/>
        </w:rPr>
        <w:drawing>
          <wp:inline distT="0" distB="0" distL="0" distR="0" wp14:anchorId="4402CC17" wp14:editId="3A5C5876">
            <wp:extent cx="5832000" cy="413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E2C4" w14:textId="77777777" w:rsidR="003E0287" w:rsidRPr="002D5453" w:rsidRDefault="00000000">
      <w:pPr>
        <w:rPr>
          <w:rFonts w:ascii="Yu Gothic" w:eastAsia="Yu Gothic" w:hAnsi="Yu Gothic"/>
        </w:rPr>
      </w:pPr>
      <w:r w:rsidRPr="002D5453">
        <w:rPr>
          <w:rFonts w:ascii="Yu Gothic" w:eastAsia="Yu Gothic" w:hAnsi="Yu Gothic"/>
        </w:rPr>
        <w:br w:type="page"/>
      </w:r>
    </w:p>
    <w:p w14:paraId="10A853A5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lastRenderedPageBreak/>
        <w:t xml:space="preserve">2.3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시나리오</w:t>
      </w:r>
    </w:p>
    <w:p w14:paraId="249D9DA3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다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메뉴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선택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및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결제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시뮬레이션</w:t>
      </w:r>
    </w:p>
    <w:p w14:paraId="4DB52EA3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확정되면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각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참여자는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목록에서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원하는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선택하고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옵션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수량</w:t>
      </w:r>
      <w:r w:rsidRPr="002D5453">
        <w:rPr>
          <w:rFonts w:ascii="Yu Gothic" w:eastAsia="Yu Gothic" w:hAnsi="Yu Gothic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제외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재료를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조정한다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3ACAF470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그룹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검토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화면에서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충돌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알레르기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경고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총액을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확인한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뒤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주문을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확정한다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171042A2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주최자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더치페이로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분기되며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테스트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키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또는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시뮬레이터로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성공</w:t>
      </w:r>
      <w:r w:rsidRPr="002D5453">
        <w:rPr>
          <w:rFonts w:ascii="Yu Gothic" w:eastAsia="Yu Gothic" w:hAnsi="Yu Gothic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실패</w:t>
      </w:r>
      <w:r w:rsidRPr="002D5453">
        <w:rPr>
          <w:rFonts w:ascii="Yu Gothic" w:eastAsia="Yu Gothic" w:hAnsi="Yu Gothic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영수증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상태를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재현한다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65D90170" w14:textId="77777777" w:rsidR="003E0287" w:rsidRPr="002D5453" w:rsidRDefault="00000000">
      <w:pPr>
        <w:spacing w:after="60"/>
        <w:jc w:val="center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noProof/>
        </w:rPr>
        <w:drawing>
          <wp:inline distT="0" distB="0" distL="0" distR="0" wp14:anchorId="03BA7300" wp14:editId="22DA6918">
            <wp:extent cx="5832000" cy="413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158E" w14:textId="77777777" w:rsidR="003E0287" w:rsidRPr="002D5453" w:rsidRDefault="00000000">
      <w:pPr>
        <w:rPr>
          <w:rFonts w:ascii="Yu Gothic" w:eastAsia="Yu Gothic" w:hAnsi="Yu Gothic"/>
        </w:rPr>
      </w:pPr>
      <w:r w:rsidRPr="002D5453">
        <w:rPr>
          <w:rFonts w:ascii="Yu Gothic" w:eastAsia="Yu Gothic" w:hAnsi="Yu Gothic"/>
        </w:rPr>
        <w:br w:type="page"/>
      </w:r>
    </w:p>
    <w:p w14:paraId="4A5CC9B1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lastRenderedPageBreak/>
        <w:t xml:space="preserve">2.3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시나리오</w:t>
      </w:r>
    </w:p>
    <w:p w14:paraId="64B274B9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라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.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점주앱</w:t>
      </w:r>
      <w:proofErr w:type="spellEnd"/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· POS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웹</w:t>
      </w:r>
      <w:r w:rsidRPr="002D5453">
        <w:rPr>
          <w:rFonts w:ascii="Yu Gothic" w:eastAsia="Yu Gothic" w:hAnsi="Yu Gothic"/>
          <w:b/>
          <w:color w:val="1F4E79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lang w:eastAsia="ko-KR"/>
        </w:rPr>
        <w:t>운영</w:t>
      </w:r>
    </w:p>
    <w:p w14:paraId="2D34CCDA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점주앱에서는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예약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목록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예약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상세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웨이팅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보드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실시간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주문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관리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품절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처리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운영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분석을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확인한다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5DA39365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POS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웹에서는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대시보드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웨이팅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보드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예약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보드</w:t>
      </w:r>
      <w:r w:rsidRPr="002D5453">
        <w:rPr>
          <w:rFonts w:ascii="Yu Gothic" w:eastAsia="Yu Gothic" w:hAnsi="Yu Gothic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캘린더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상세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상태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취소</w:t>
      </w:r>
      <w:r w:rsidRPr="002D5453">
        <w:rPr>
          <w:rFonts w:ascii="Yu Gothic" w:eastAsia="Yu Gothic" w:hAnsi="Yu Gothic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예외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흐름을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다룬다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675A7F7A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화면은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같은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주문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상태를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공유하며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접수</w:t>
      </w:r>
      <w:r w:rsidRPr="002D5453">
        <w:rPr>
          <w:rFonts w:ascii="Yu Gothic" w:eastAsia="Yu Gothic" w:hAnsi="Yu Gothic"/>
          <w:sz w:val="21"/>
          <w:lang w:eastAsia="ko-KR"/>
        </w:rPr>
        <w:t xml:space="preserve"> →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조리</w:t>
      </w:r>
      <w:r w:rsidRPr="002D5453">
        <w:rPr>
          <w:rFonts w:ascii="Yu Gothic" w:eastAsia="Yu Gothic" w:hAnsi="Yu Gothic"/>
          <w:sz w:val="21"/>
          <w:lang w:eastAsia="ko-KR"/>
        </w:rPr>
        <w:t xml:space="preserve"> →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완료와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같은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상태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전이가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고객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앱의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추적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화면에도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반영된다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38"/>
        <w:gridCol w:w="4638"/>
      </w:tblGrid>
      <w:tr w:rsidR="003E0287" w:rsidRPr="002D5453" w14:paraId="2FFC48E4" w14:textId="77777777">
        <w:trPr>
          <w:jc w:val="center"/>
        </w:trPr>
        <w:tc>
          <w:tcPr>
            <w:tcW w:w="4535" w:type="dxa"/>
          </w:tcPr>
          <w:p w14:paraId="15D959D8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noProof/>
              </w:rPr>
              <w:drawing>
                <wp:inline distT="0" distB="0" distL="0" distR="0" wp14:anchorId="2FFE89FF" wp14:editId="5300D207">
                  <wp:extent cx="2808000" cy="1989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9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E5863DF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noProof/>
              </w:rPr>
              <w:drawing>
                <wp:inline distT="0" distB="0" distL="0" distR="0" wp14:anchorId="618640F0" wp14:editId="767634B0">
                  <wp:extent cx="2808000" cy="1989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-1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9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287" w:rsidRPr="002D5453" w14:paraId="1F693A37" w14:textId="77777777">
        <w:trPr>
          <w:jc w:val="center"/>
        </w:trPr>
        <w:tc>
          <w:tcPr>
            <w:tcW w:w="4535" w:type="dxa"/>
            <w:vAlign w:val="center"/>
          </w:tcPr>
          <w:p w14:paraId="7C85155C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666666"/>
                <w:sz w:val="19"/>
              </w:rPr>
              <w:t>점주앱</w:t>
            </w:r>
            <w:r w:rsidRPr="002D5453">
              <w:rPr>
                <w:rFonts w:ascii="Yu Gothic" w:eastAsia="Yu Gothic" w:hAnsi="Yu Gothic"/>
                <w:color w:val="666666"/>
                <w:sz w:val="19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666666"/>
                <w:sz w:val="19"/>
              </w:rPr>
              <w:t>대표</w:t>
            </w:r>
            <w:r w:rsidRPr="002D5453">
              <w:rPr>
                <w:rFonts w:ascii="Yu Gothic" w:eastAsia="Yu Gothic" w:hAnsi="Yu Gothic"/>
                <w:color w:val="666666"/>
                <w:sz w:val="19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666666"/>
                <w:sz w:val="19"/>
              </w:rPr>
              <w:t>화면</w:t>
            </w:r>
          </w:p>
        </w:tc>
        <w:tc>
          <w:tcPr>
            <w:tcW w:w="4535" w:type="dxa"/>
            <w:vAlign w:val="center"/>
          </w:tcPr>
          <w:p w14:paraId="18917604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color w:val="666666"/>
                <w:sz w:val="19"/>
              </w:rPr>
              <w:t xml:space="preserve">POS </w:t>
            </w:r>
            <w:r w:rsidRPr="002D5453">
              <w:rPr>
                <w:rFonts w:ascii="맑은 고딕" w:eastAsia="맑은 고딕" w:hAnsi="맑은 고딕" w:cs="맑은 고딕" w:hint="eastAsia"/>
                <w:color w:val="666666"/>
                <w:sz w:val="19"/>
              </w:rPr>
              <w:t>웹</w:t>
            </w:r>
            <w:r w:rsidRPr="002D5453">
              <w:rPr>
                <w:rFonts w:ascii="Yu Gothic" w:eastAsia="Yu Gothic" w:hAnsi="Yu Gothic"/>
                <w:color w:val="666666"/>
                <w:sz w:val="19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666666"/>
                <w:sz w:val="19"/>
              </w:rPr>
              <w:t>대표</w:t>
            </w:r>
            <w:r w:rsidRPr="002D5453">
              <w:rPr>
                <w:rFonts w:ascii="Yu Gothic" w:eastAsia="Yu Gothic" w:hAnsi="Yu Gothic"/>
                <w:color w:val="666666"/>
                <w:sz w:val="19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666666"/>
                <w:sz w:val="19"/>
              </w:rPr>
              <w:t>화면</w:t>
            </w:r>
          </w:p>
        </w:tc>
      </w:tr>
    </w:tbl>
    <w:p w14:paraId="22EB23C1" w14:textId="77777777" w:rsidR="003E0287" w:rsidRPr="002D5453" w:rsidRDefault="00000000">
      <w:pPr>
        <w:rPr>
          <w:rFonts w:ascii="Yu Gothic" w:eastAsia="Yu Gothic" w:hAnsi="Yu Gothic"/>
        </w:rPr>
      </w:pPr>
      <w:r w:rsidRPr="002D5453">
        <w:rPr>
          <w:rFonts w:ascii="Yu Gothic" w:eastAsia="Yu Gothic" w:hAnsi="Yu Gothic"/>
        </w:rPr>
        <w:br w:type="page"/>
      </w:r>
    </w:p>
    <w:p w14:paraId="31C75970" w14:textId="77777777" w:rsidR="003E0287" w:rsidRPr="002D5453" w:rsidRDefault="00000000">
      <w:pPr>
        <w:spacing w:before="80" w:after="6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b/>
          <w:color w:val="1F4E79"/>
          <w:sz w:val="30"/>
        </w:rPr>
        <w:lastRenderedPageBreak/>
        <w:t xml:space="preserve">2.4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</w:rPr>
        <w:t>기대효과</w:t>
      </w:r>
    </w:p>
    <w:p w14:paraId="47BEEB9D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짧은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점심시간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안에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그룹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식사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결정을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끝내야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하는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직장인에게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의사결정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시간을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줄여준다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0261BC48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추천</w:t>
      </w:r>
      <w:r w:rsidRPr="002D5453">
        <w:rPr>
          <w:rFonts w:ascii="Yu Gothic" w:eastAsia="Yu Gothic" w:hAnsi="Yu Gothic"/>
          <w:sz w:val="21"/>
          <w:lang w:eastAsia="ko-KR"/>
        </w:rPr>
        <w:t>-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투표</w:t>
      </w:r>
      <w:r w:rsidRPr="002D5453">
        <w:rPr>
          <w:rFonts w:ascii="Yu Gothic" w:eastAsia="Yu Gothic" w:hAnsi="Yu Gothic"/>
          <w:sz w:val="21"/>
          <w:lang w:eastAsia="ko-KR"/>
        </w:rPr>
        <w:t>-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메뉴</w:t>
      </w:r>
      <w:r w:rsidRPr="002D5453">
        <w:rPr>
          <w:rFonts w:ascii="Yu Gothic" w:eastAsia="Yu Gothic" w:hAnsi="Yu Gothic"/>
          <w:sz w:val="21"/>
          <w:lang w:eastAsia="ko-KR"/>
        </w:rPr>
        <w:t>-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결제를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하나의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흐름으로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묶어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서비스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완성도를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높이고</w:t>
      </w:r>
      <w:r w:rsidRPr="002D5453">
        <w:rPr>
          <w:rFonts w:ascii="Yu Gothic" w:eastAsia="Yu Gothic" w:hAnsi="Yu Gothic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반복적인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커뮤니케이션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비용을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낮춘다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7A80CC40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최근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식사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회피와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근거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제시를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통해</w:t>
      </w:r>
      <w:r w:rsidRPr="002D5453">
        <w:rPr>
          <w:rFonts w:ascii="Yu Gothic" w:eastAsia="Yu Gothic" w:hAnsi="Yu Gothic"/>
          <w:sz w:val="21"/>
          <w:lang w:eastAsia="ko-KR"/>
        </w:rPr>
        <w:t xml:space="preserve"> “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왜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이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식당을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추천했는지</w:t>
      </w:r>
      <w:r w:rsidRPr="002D5453">
        <w:rPr>
          <w:rFonts w:ascii="Yu Gothic" w:eastAsia="Yu Gothic" w:hAnsi="Yu Gothic"/>
          <w:sz w:val="21"/>
          <w:lang w:eastAsia="ko-KR"/>
        </w:rPr>
        <w:t>”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를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설명할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있는</w:t>
      </w:r>
      <w:r w:rsidRPr="002D5453">
        <w:rPr>
          <w:rFonts w:ascii="Yu Gothic" w:eastAsia="Yu Gothic" w:hAnsi="Yu Gothic"/>
          <w:sz w:val="21"/>
          <w:lang w:eastAsia="ko-KR"/>
        </w:rPr>
        <w:t xml:space="preserve"> AI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경험을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제공한다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3A28B900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1"/>
          <w:lang w:eastAsia="ko-KR"/>
        </w:rPr>
        <w:t xml:space="preserve">• </w:t>
      </w:r>
      <w:proofErr w:type="spellStart"/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점주앱</w:t>
      </w:r>
      <w:proofErr w:type="spellEnd"/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및</w:t>
      </w:r>
      <w:r w:rsidRPr="002D5453">
        <w:rPr>
          <w:rFonts w:ascii="Yu Gothic" w:eastAsia="Yu Gothic" w:hAnsi="Yu Gothic"/>
          <w:sz w:val="21"/>
          <w:lang w:eastAsia="ko-KR"/>
        </w:rPr>
        <w:t xml:space="preserve"> POS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웹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시뮬레이션을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함께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구성함으로써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사용자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경험과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운영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경험을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동시에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검증할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수</w:t>
      </w:r>
      <w:r w:rsidRPr="002D5453">
        <w:rPr>
          <w:rFonts w:ascii="Yu Gothic" w:eastAsia="Yu Gothic" w:hAnsi="Yu Gothic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1"/>
          <w:lang w:eastAsia="ko-KR"/>
        </w:rPr>
        <w:t>있다</w:t>
      </w:r>
      <w:r w:rsidRPr="002D5453">
        <w:rPr>
          <w:rFonts w:ascii="Yu Gothic" w:eastAsia="Yu Gothic" w:hAnsi="Yu Gothic"/>
          <w:sz w:val="21"/>
          <w:lang w:eastAsia="ko-KR"/>
        </w:rPr>
        <w:t>.</w:t>
      </w:r>
    </w:p>
    <w:p w14:paraId="474E083F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2.5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제약조건</w:t>
      </w:r>
    </w:p>
    <w:p w14:paraId="179F2B29" w14:textId="77777777" w:rsidR="003E0287" w:rsidRPr="002D5453" w:rsidRDefault="00000000">
      <w:pPr>
        <w:spacing w:after="4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가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데이터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정확성</w:t>
      </w:r>
    </w:p>
    <w:p w14:paraId="5047884E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proofErr w:type="spellStart"/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식당명</w:t>
      </w:r>
      <w:proofErr w:type="spellEnd"/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메뉴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가격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영업정보는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외부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장소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API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자체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seed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데이터에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의존하므로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일부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항목은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최신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정보와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차이가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있다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이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경우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시연용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데이터셋을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별도로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유지하고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갱신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주기를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관리해야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.</w:t>
      </w:r>
    </w:p>
    <w:p w14:paraId="6344EBF4" w14:textId="77777777" w:rsidR="003E0287" w:rsidRPr="002D5453" w:rsidRDefault="00000000">
      <w:pPr>
        <w:spacing w:before="80" w:after="4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나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외부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API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의존성</w:t>
      </w:r>
    </w:p>
    <w:p w14:paraId="661CE4C0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카카오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로그인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공유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장소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API,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결제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테스트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연동은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외부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서비스의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인증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정책과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네트워크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상태에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영향을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받는다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따라서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skeleton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시연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시에는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fallback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시나리오와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mock adapter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함께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준비해야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.</w:t>
      </w:r>
    </w:p>
    <w:p w14:paraId="7D809647" w14:textId="77777777" w:rsidR="003E0287" w:rsidRPr="002D5453" w:rsidRDefault="00000000">
      <w:pPr>
        <w:spacing w:before="80" w:after="4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다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결제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및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POS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연동</w:t>
      </w:r>
      <w:r w:rsidRPr="002D5453">
        <w:rPr>
          <w:rFonts w:ascii="Yu Gothic" w:eastAsia="Yu Gothic" w:hAnsi="Yu Gothic"/>
          <w:b/>
          <w:color w:val="1F4E79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21"/>
          <w:lang w:eastAsia="ko-KR"/>
        </w:rPr>
        <w:t>범위</w:t>
      </w:r>
    </w:p>
    <w:p w14:paraId="49121DA6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실제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과금이나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실제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식당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운영과의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완전한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통합은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프로젝트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범위를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넘어설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있으므로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우선은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테스트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시뮬레이션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중심으로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검증한다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. Toss Place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연동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가능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여부는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추후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테스트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매장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플러그인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·Open API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정책에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따라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1"/>
          <w:lang w:eastAsia="ko-KR"/>
        </w:rPr>
        <w:t>확장한다</w:t>
      </w:r>
      <w:r w:rsidRPr="002D5453">
        <w:rPr>
          <w:rFonts w:ascii="Yu Gothic" w:eastAsia="Yu Gothic" w:hAnsi="Yu Gothic"/>
          <w:color w:val="000000"/>
          <w:sz w:val="21"/>
          <w:lang w:eastAsia="ko-KR"/>
        </w:rPr>
        <w:t>.</w:t>
      </w:r>
    </w:p>
    <w:p w14:paraId="57084CE2" w14:textId="77777777" w:rsidR="003E0287" w:rsidRPr="002D5453" w:rsidRDefault="00000000">
      <w:pPr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lang w:eastAsia="ko-KR"/>
        </w:rPr>
        <w:br w:type="page"/>
      </w:r>
    </w:p>
    <w:p w14:paraId="747A634C" w14:textId="77777777" w:rsidR="003E0287" w:rsidRPr="002D5453" w:rsidRDefault="00000000">
      <w:pPr>
        <w:spacing w:before="80" w:after="6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b/>
          <w:color w:val="1F4E79"/>
          <w:sz w:val="30"/>
        </w:rPr>
        <w:lastRenderedPageBreak/>
        <w:t xml:space="preserve">2.6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sz w:val="30"/>
        </w:rPr>
        <w:t>관련기술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917"/>
      </w:tblGrid>
      <w:tr w:rsidR="003E0287" w:rsidRPr="002D5453" w14:paraId="4DE740BF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6405BB7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구분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3E0B2DC2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설명</w:t>
            </w:r>
          </w:p>
        </w:tc>
      </w:tr>
      <w:tr w:rsidR="003E0287" w:rsidRPr="002D5453" w14:paraId="2E6CC1D1" w14:textId="77777777">
        <w:trPr>
          <w:jc w:val="center"/>
        </w:trPr>
        <w:tc>
          <w:tcPr>
            <w:tcW w:w="1984" w:type="dxa"/>
            <w:vAlign w:val="center"/>
          </w:tcPr>
          <w:p w14:paraId="3BABADFD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Kakao Login/Share</w:t>
            </w:r>
          </w:p>
        </w:tc>
        <w:tc>
          <w:tcPr>
            <w:tcW w:w="6917" w:type="dxa"/>
            <w:vAlign w:val="center"/>
          </w:tcPr>
          <w:p w14:paraId="443E8B24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카카오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계정을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이용한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로그인과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멤버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초대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링크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공유에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사용한다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.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사용자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인증과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그룹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식사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연결을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간결하게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구성할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수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있다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6ADDD3BB" w14:textId="77777777">
        <w:trPr>
          <w:jc w:val="center"/>
        </w:trPr>
        <w:tc>
          <w:tcPr>
            <w:tcW w:w="1984" w:type="dxa"/>
            <w:vAlign w:val="center"/>
          </w:tcPr>
          <w:p w14:paraId="1D542B52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Places API</w:t>
            </w:r>
          </w:p>
        </w:tc>
        <w:tc>
          <w:tcPr>
            <w:tcW w:w="6917" w:type="dxa"/>
            <w:vAlign w:val="center"/>
          </w:tcPr>
          <w:p w14:paraId="410EABB3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식당명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위치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평점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설명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카테고리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등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장소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정보를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조회하고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후보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식당을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구성하는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데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사용한다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7E116C18" w14:textId="77777777">
        <w:trPr>
          <w:jc w:val="center"/>
        </w:trPr>
        <w:tc>
          <w:tcPr>
            <w:tcW w:w="1984" w:type="dxa"/>
            <w:vAlign w:val="center"/>
          </w:tcPr>
          <w:p w14:paraId="5B10A7BD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RAG / Recommendation</w:t>
            </w:r>
          </w:p>
        </w:tc>
        <w:tc>
          <w:tcPr>
            <w:tcW w:w="6917" w:type="dxa"/>
            <w:vAlign w:val="center"/>
          </w:tcPr>
          <w:p w14:paraId="28FFF2C6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식당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프로필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·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메뉴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·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리뷰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요약을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벡터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문서로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관리하고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그룹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취향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/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회피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로직을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반영해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추천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근거를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생성한다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259CD876" w14:textId="77777777">
        <w:trPr>
          <w:jc w:val="center"/>
        </w:trPr>
        <w:tc>
          <w:tcPr>
            <w:tcW w:w="1984" w:type="dxa"/>
            <w:vAlign w:val="center"/>
          </w:tcPr>
          <w:p w14:paraId="7D6CD092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Payment Simulation</w:t>
            </w:r>
          </w:p>
        </w:tc>
        <w:tc>
          <w:tcPr>
            <w:tcW w:w="6917" w:type="dxa"/>
            <w:vAlign w:val="center"/>
          </w:tcPr>
          <w:p w14:paraId="528A7AFB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Toss Payments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테스트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또는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mock adapter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이용해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주최자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결제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·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더치페이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UX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검증한다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2EA4627D" w14:textId="77777777">
        <w:trPr>
          <w:jc w:val="center"/>
        </w:trPr>
        <w:tc>
          <w:tcPr>
            <w:tcW w:w="1984" w:type="dxa"/>
            <w:vAlign w:val="center"/>
          </w:tcPr>
          <w:p w14:paraId="0D28E237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Merchant App / POS Web</w:t>
            </w:r>
          </w:p>
        </w:tc>
        <w:tc>
          <w:tcPr>
            <w:tcW w:w="6917" w:type="dxa"/>
            <w:vAlign w:val="center"/>
          </w:tcPr>
          <w:p w14:paraId="747B060F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점주앱과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POS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웹을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통해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주문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/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예약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/</w:t>
            </w: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웨이팅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/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상태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전이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흐름을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시뮬레이션한다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</w:tbl>
    <w:p w14:paraId="736324C2" w14:textId="77777777" w:rsidR="003E0287" w:rsidRPr="002D5453" w:rsidRDefault="00000000">
      <w:pPr>
        <w:spacing w:before="80" w:after="6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b/>
          <w:color w:val="1F4E79"/>
          <w:sz w:val="30"/>
        </w:rPr>
        <w:t xml:space="preserve">2.7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sz w:val="30"/>
        </w:rPr>
        <w:t>개발도구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917"/>
      </w:tblGrid>
      <w:tr w:rsidR="003E0287" w:rsidRPr="002D5453" w14:paraId="38110B34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D860E07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구분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5AD4FD94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맑은 고딕" w:eastAsia="맑은 고딕" w:hAnsi="맑은 고딕" w:cs="맑은 고딕" w:hint="eastAsia"/>
                <w:b/>
                <w:color w:val="000000"/>
                <w:sz w:val="21"/>
              </w:rPr>
              <w:t>설명</w:t>
            </w:r>
          </w:p>
        </w:tc>
      </w:tr>
      <w:tr w:rsidR="003E0287" w:rsidRPr="002D5453" w14:paraId="510F3E9C" w14:textId="77777777">
        <w:trPr>
          <w:jc w:val="center"/>
        </w:trPr>
        <w:tc>
          <w:tcPr>
            <w:tcW w:w="1984" w:type="dxa"/>
            <w:vAlign w:val="center"/>
          </w:tcPr>
          <w:p w14:paraId="00E7AE13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Figma</w:t>
            </w:r>
          </w:p>
        </w:tc>
        <w:tc>
          <w:tcPr>
            <w:tcW w:w="6917" w:type="dxa"/>
            <w:vAlign w:val="center"/>
          </w:tcPr>
          <w:p w14:paraId="530DBCC2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화면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구조와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플로우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디자인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시스템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초안을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설계한다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035B377D" w14:textId="77777777">
        <w:trPr>
          <w:jc w:val="center"/>
        </w:trPr>
        <w:tc>
          <w:tcPr>
            <w:tcW w:w="1984" w:type="dxa"/>
            <w:vAlign w:val="center"/>
          </w:tcPr>
          <w:p w14:paraId="50E1CDB3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Flutter / React</w:t>
            </w:r>
          </w:p>
        </w:tc>
        <w:tc>
          <w:tcPr>
            <w:tcW w:w="6917" w:type="dxa"/>
            <w:vAlign w:val="center"/>
          </w:tcPr>
          <w:p w14:paraId="019D1C81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손님앱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및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점주앱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UI, POS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웹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화면을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구현하는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프론트엔드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도구로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활용한다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6BCC6FFE" w14:textId="77777777">
        <w:trPr>
          <w:jc w:val="center"/>
        </w:trPr>
        <w:tc>
          <w:tcPr>
            <w:tcW w:w="1984" w:type="dxa"/>
            <w:vAlign w:val="center"/>
          </w:tcPr>
          <w:p w14:paraId="5D6C79D8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proofErr w:type="spellStart"/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FastAPI</w:t>
            </w:r>
            <w:proofErr w:type="spellEnd"/>
          </w:p>
        </w:tc>
        <w:tc>
          <w:tcPr>
            <w:tcW w:w="6917" w:type="dxa"/>
            <w:vAlign w:val="center"/>
          </w:tcPr>
          <w:p w14:paraId="258B4B17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세션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투표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주문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결제상태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외부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API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어댑터를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처리하는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백엔드</w:t>
            </w:r>
            <w:proofErr w:type="spellEnd"/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서버로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계획한다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22EE29D8" w14:textId="77777777">
        <w:trPr>
          <w:jc w:val="center"/>
        </w:trPr>
        <w:tc>
          <w:tcPr>
            <w:tcW w:w="1984" w:type="dxa"/>
            <w:vAlign w:val="center"/>
          </w:tcPr>
          <w:p w14:paraId="1CF15DC9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PostgreSQL</w:t>
            </w:r>
          </w:p>
        </w:tc>
        <w:tc>
          <w:tcPr>
            <w:tcW w:w="6917" w:type="dxa"/>
            <w:vAlign w:val="center"/>
          </w:tcPr>
          <w:p w14:paraId="72A79AE5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사용자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프로필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식당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/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메뉴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세션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주문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로그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등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서비스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데이터를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저장한다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69A07335" w14:textId="77777777">
        <w:trPr>
          <w:jc w:val="center"/>
        </w:trPr>
        <w:tc>
          <w:tcPr>
            <w:tcW w:w="1984" w:type="dxa"/>
            <w:vAlign w:val="center"/>
          </w:tcPr>
          <w:p w14:paraId="25C8179D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Python AI Stack</w:t>
            </w:r>
          </w:p>
        </w:tc>
        <w:tc>
          <w:tcPr>
            <w:tcW w:w="6917" w:type="dxa"/>
            <w:vAlign w:val="center"/>
          </w:tcPr>
          <w:p w14:paraId="083EBB34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추천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점수화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태그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정규화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RAG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문서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생성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데모용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데이터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처리를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담당한다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  <w:tr w:rsidR="003E0287" w:rsidRPr="002D5453" w14:paraId="497B3E40" w14:textId="77777777">
        <w:trPr>
          <w:jc w:val="center"/>
        </w:trPr>
        <w:tc>
          <w:tcPr>
            <w:tcW w:w="1984" w:type="dxa"/>
            <w:vAlign w:val="center"/>
          </w:tcPr>
          <w:p w14:paraId="4B70B6BC" w14:textId="77777777" w:rsidR="003E0287" w:rsidRPr="002D5453" w:rsidRDefault="00000000">
            <w:pPr>
              <w:jc w:val="center"/>
              <w:rPr>
                <w:rFonts w:ascii="Yu Gothic" w:eastAsia="Yu Gothic" w:hAnsi="Yu Gothic"/>
              </w:rPr>
            </w:pPr>
            <w:r w:rsidRPr="002D5453">
              <w:rPr>
                <w:rFonts w:ascii="Yu Gothic" w:eastAsia="Yu Gothic" w:hAnsi="Yu Gothic"/>
                <w:b/>
                <w:color w:val="000000"/>
                <w:sz w:val="20"/>
              </w:rPr>
              <w:t>GitHub / CI</w:t>
            </w:r>
          </w:p>
        </w:tc>
        <w:tc>
          <w:tcPr>
            <w:tcW w:w="6917" w:type="dxa"/>
            <w:vAlign w:val="center"/>
          </w:tcPr>
          <w:p w14:paraId="3E1F1527" w14:textId="77777777" w:rsidR="003E0287" w:rsidRPr="002D5453" w:rsidRDefault="00000000">
            <w:pPr>
              <w:rPr>
                <w:rFonts w:ascii="Yu Gothic" w:eastAsia="Yu Gothic" w:hAnsi="Yu Gothic"/>
                <w:lang w:eastAsia="ko-KR"/>
              </w:rPr>
            </w:pP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버전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관리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협업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이슈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추적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,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배포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파이프라인을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 xml:space="preserve"> </w:t>
            </w:r>
            <w:r w:rsidRPr="002D5453">
              <w:rPr>
                <w:rFonts w:ascii="맑은 고딕" w:eastAsia="맑은 고딕" w:hAnsi="맑은 고딕" w:cs="맑은 고딕" w:hint="eastAsia"/>
                <w:color w:val="000000"/>
                <w:sz w:val="20"/>
                <w:lang w:eastAsia="ko-KR"/>
              </w:rPr>
              <w:t>관리한다</w:t>
            </w:r>
            <w:r w:rsidRPr="002D5453">
              <w:rPr>
                <w:rFonts w:ascii="Yu Gothic" w:eastAsia="Yu Gothic" w:hAnsi="Yu Gothic"/>
                <w:color w:val="000000"/>
                <w:sz w:val="20"/>
                <w:lang w:eastAsia="ko-KR"/>
              </w:rPr>
              <w:t>.</w:t>
            </w:r>
          </w:p>
        </w:tc>
      </w:tr>
    </w:tbl>
    <w:p w14:paraId="18100939" w14:textId="77777777" w:rsidR="003E0287" w:rsidRPr="002D5453" w:rsidRDefault="00000000">
      <w:pPr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lang w:eastAsia="ko-KR"/>
        </w:rPr>
        <w:br w:type="page"/>
      </w:r>
    </w:p>
    <w:p w14:paraId="3A3E9FBB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lastRenderedPageBreak/>
        <w:t xml:space="preserve">3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프로젝트</w:t>
      </w: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추진</w:t>
      </w: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체계</w:t>
      </w: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및</w:t>
      </w: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일정</w:t>
      </w:r>
    </w:p>
    <w:p w14:paraId="0F82A27A" w14:textId="77777777" w:rsidR="003E0287" w:rsidRPr="002D5453" w:rsidRDefault="00000000">
      <w:pPr>
        <w:spacing w:before="40" w:after="6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b/>
          <w:color w:val="1F1F1F"/>
          <w:sz w:val="25"/>
        </w:rPr>
        <w:t xml:space="preserve">3.1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1F1F"/>
          <w:sz w:val="25"/>
        </w:rPr>
        <w:t>역할</w:t>
      </w:r>
      <w:proofErr w:type="spellEnd"/>
      <w:r w:rsidRPr="002D5453">
        <w:rPr>
          <w:rFonts w:ascii="Yu Gothic" w:eastAsia="Yu Gothic" w:hAnsi="Yu Gothic"/>
          <w:b/>
          <w:color w:val="1F1F1F"/>
          <w:sz w:val="25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1F1F"/>
          <w:sz w:val="25"/>
        </w:rPr>
        <w:t>분담</w:t>
      </w:r>
      <w:proofErr w:type="spellEnd"/>
    </w:p>
    <w:p w14:paraId="219FD81F" w14:textId="77777777" w:rsidR="003E0287" w:rsidRPr="002D5453" w:rsidRDefault="00000000">
      <w:pPr>
        <w:spacing w:after="60"/>
        <w:jc w:val="center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noProof/>
        </w:rPr>
        <w:drawing>
          <wp:inline distT="0" distB="0" distL="0" distR="0" wp14:anchorId="2FD04DA8" wp14:editId="653FFA79">
            <wp:extent cx="5903999" cy="35423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E0C7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우현호는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팀장으로서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AI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추천엔진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외부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API,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카카오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결제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연동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통합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아키텍처를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총괄한다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.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장다연은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RAG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와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식당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데이터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정규화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>/</w:t>
      </w:r>
      <w:proofErr w:type="spellStart"/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태깅</w:t>
      </w:r>
      <w:proofErr w:type="spellEnd"/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추천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근거와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seed/test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데이터를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담당한다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. </w:t>
      </w:r>
      <w:proofErr w:type="spellStart"/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김지효는</w:t>
      </w:r>
      <w:proofErr w:type="spellEnd"/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모바일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프론트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및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UX,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안태환은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백엔드</w:t>
      </w:r>
      <w:proofErr w:type="spellEnd"/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API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와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POS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시뮬레이터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상태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동기화를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666666"/>
          <w:sz w:val="20"/>
          <w:lang w:eastAsia="ko-KR"/>
        </w:rPr>
        <w:t>담당한다</w:t>
      </w:r>
      <w:r w:rsidRPr="002D5453">
        <w:rPr>
          <w:rFonts w:ascii="Yu Gothic" w:eastAsia="Yu Gothic" w:hAnsi="Yu Gothic"/>
          <w:color w:val="666666"/>
          <w:sz w:val="20"/>
          <w:lang w:eastAsia="ko-KR"/>
        </w:rPr>
        <w:t>.</w:t>
      </w:r>
    </w:p>
    <w:p w14:paraId="16E5D8A9" w14:textId="77777777" w:rsidR="003E0287" w:rsidRPr="002D5453" w:rsidRDefault="00000000">
      <w:pPr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lang w:eastAsia="ko-KR"/>
        </w:rPr>
        <w:br w:type="page"/>
      </w:r>
    </w:p>
    <w:p w14:paraId="0AB57EE0" w14:textId="77777777" w:rsidR="003E0287" w:rsidRPr="002D5453" w:rsidRDefault="00000000">
      <w:pPr>
        <w:spacing w:before="80" w:after="6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b/>
          <w:color w:val="1F4E79"/>
          <w:sz w:val="30"/>
        </w:rPr>
        <w:lastRenderedPageBreak/>
        <w:t xml:space="preserve">3.2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sz w:val="30"/>
        </w:rPr>
        <w:t>작업</w:t>
      </w:r>
      <w:proofErr w:type="spellEnd"/>
      <w:r w:rsidRPr="002D5453">
        <w:rPr>
          <w:rFonts w:ascii="Yu Gothic" w:eastAsia="Yu Gothic" w:hAnsi="Yu Gothic"/>
          <w:b/>
          <w:color w:val="1F4E79"/>
          <w:sz w:val="30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sz w:val="30"/>
        </w:rPr>
        <w:t>흐름도</w:t>
      </w:r>
      <w:proofErr w:type="spellEnd"/>
    </w:p>
    <w:p w14:paraId="6FD102AE" w14:textId="77777777" w:rsidR="003E0287" w:rsidRPr="002D5453" w:rsidRDefault="00000000">
      <w:pPr>
        <w:spacing w:after="60"/>
        <w:jc w:val="center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noProof/>
        </w:rPr>
        <w:drawing>
          <wp:inline distT="0" distB="0" distL="0" distR="0" wp14:anchorId="6278E8FE" wp14:editId="538F4DD6">
            <wp:extent cx="5903999" cy="31487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CCF7" w14:textId="77777777" w:rsidR="003E0287" w:rsidRPr="002D5453" w:rsidRDefault="00000000">
      <w:pPr>
        <w:spacing w:after="80" w:line="324" w:lineRule="auto"/>
        <w:rPr>
          <w:rFonts w:ascii="Yu Gothic" w:eastAsia="Yu Gothic" w:hAnsi="Yu Gothic"/>
          <w:lang w:eastAsia="ko-KR"/>
        </w:rPr>
      </w:pP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본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프로젝트는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워킹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스켈레톤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원칙에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따라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1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주차에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로그인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>→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추천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>→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투표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>→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결제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완료까지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종단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skeleton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을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먼저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연결하고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,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이후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2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주차에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실데이터와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AI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추천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고도화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>, 3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주차에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점주앱</w:t>
      </w:r>
      <w:proofErr w:type="spellEnd"/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·POS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웹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>·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결제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시뮬레이션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및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QA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를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color w:val="000000"/>
          <w:sz w:val="20"/>
          <w:lang w:eastAsia="ko-KR"/>
        </w:rPr>
        <w:t>진행한다</w:t>
      </w:r>
      <w:r w:rsidRPr="002D5453">
        <w:rPr>
          <w:rFonts w:ascii="Yu Gothic" w:eastAsia="Yu Gothic" w:hAnsi="Yu Gothic"/>
          <w:color w:val="000000"/>
          <w:sz w:val="20"/>
          <w:lang w:eastAsia="ko-KR"/>
        </w:rPr>
        <w:t>.</w:t>
      </w:r>
    </w:p>
    <w:p w14:paraId="5CA3EE07" w14:textId="77777777" w:rsidR="003E0287" w:rsidRPr="002D5453" w:rsidRDefault="00000000">
      <w:pPr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lang w:eastAsia="ko-KR"/>
        </w:rPr>
        <w:br w:type="page"/>
      </w:r>
    </w:p>
    <w:p w14:paraId="17EF7BA1" w14:textId="77777777" w:rsidR="003E0287" w:rsidRPr="002D5453" w:rsidRDefault="00000000">
      <w:pPr>
        <w:spacing w:before="80" w:after="60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b/>
          <w:color w:val="1F4E79"/>
          <w:sz w:val="30"/>
        </w:rPr>
        <w:lastRenderedPageBreak/>
        <w:t xml:space="preserve">3.3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sz w:val="30"/>
        </w:rPr>
        <w:t>개발</w:t>
      </w:r>
      <w:proofErr w:type="spellEnd"/>
      <w:r w:rsidRPr="002D5453">
        <w:rPr>
          <w:rFonts w:ascii="Yu Gothic" w:eastAsia="Yu Gothic" w:hAnsi="Yu Gothic"/>
          <w:b/>
          <w:color w:val="1F4E79"/>
          <w:sz w:val="30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b/>
          <w:color w:val="1F4E79"/>
          <w:sz w:val="30"/>
        </w:rPr>
        <w:t>일정</w:t>
      </w:r>
      <w:proofErr w:type="spellEnd"/>
    </w:p>
    <w:p w14:paraId="59669758" w14:textId="77777777" w:rsidR="003E0287" w:rsidRPr="002D5453" w:rsidRDefault="00000000">
      <w:pPr>
        <w:spacing w:after="60"/>
        <w:jc w:val="center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noProof/>
        </w:rPr>
        <w:drawing>
          <wp:inline distT="0" distB="0" distL="0" distR="0" wp14:anchorId="3BA9E45B" wp14:editId="7FAA5A2F">
            <wp:extent cx="5903999" cy="33455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4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EC3A" w14:textId="77777777" w:rsidR="003E0287" w:rsidRPr="002D5453" w:rsidRDefault="00000000">
      <w:pPr>
        <w:spacing w:before="80" w:after="60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b/>
          <w:color w:val="1F4E79"/>
          <w:sz w:val="30"/>
          <w:lang w:eastAsia="ko-KR"/>
        </w:rPr>
        <w:t xml:space="preserve">5 </w:t>
      </w:r>
      <w:r w:rsidRPr="002D5453">
        <w:rPr>
          <w:rFonts w:ascii="맑은 고딕" w:eastAsia="맑은 고딕" w:hAnsi="맑은 고딕" w:cs="맑은 고딕" w:hint="eastAsia"/>
          <w:b/>
          <w:color w:val="1F4E79"/>
          <w:sz w:val="30"/>
          <w:lang w:eastAsia="ko-KR"/>
        </w:rPr>
        <w:t>참고자료</w:t>
      </w:r>
    </w:p>
    <w:p w14:paraId="6A1B3E11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0"/>
          <w:lang w:eastAsia="ko-KR"/>
        </w:rPr>
        <w:t xml:space="preserve">• Kakao Developers -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카카오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로그인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및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카카오톡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메시지</w:t>
      </w:r>
      <w:r w:rsidRPr="002D5453">
        <w:rPr>
          <w:rFonts w:ascii="Yu Gothic" w:eastAsia="Yu Gothic" w:hAnsi="Yu Gothic"/>
          <w:sz w:val="20"/>
          <w:lang w:eastAsia="ko-KR"/>
        </w:rPr>
        <w:t>/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공유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문서</w:t>
      </w:r>
    </w:p>
    <w:p w14:paraId="3228F994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0"/>
        </w:rPr>
        <w:t xml:space="preserve">• Google Maps Platform - Places API </w:t>
      </w:r>
      <w:r w:rsidRPr="002D5453">
        <w:rPr>
          <w:rFonts w:ascii="맑은 고딕" w:eastAsia="맑은 고딕" w:hAnsi="맑은 고딕" w:cs="맑은 고딕" w:hint="eastAsia"/>
          <w:sz w:val="20"/>
        </w:rPr>
        <w:t>공식</w:t>
      </w:r>
      <w:r w:rsidRPr="002D5453">
        <w:rPr>
          <w:rFonts w:ascii="Yu Gothic" w:eastAsia="Yu Gothic" w:hAnsi="Yu Gothic"/>
          <w:sz w:val="20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</w:rPr>
        <w:t>문서</w:t>
      </w:r>
    </w:p>
    <w:p w14:paraId="68FB6FB7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0"/>
        </w:rPr>
        <w:t xml:space="preserve">• Toss Payments </w:t>
      </w:r>
      <w:r w:rsidRPr="002D5453">
        <w:rPr>
          <w:rFonts w:ascii="맑은 고딕" w:eastAsia="맑은 고딕" w:hAnsi="맑은 고딕" w:cs="맑은 고딕" w:hint="eastAsia"/>
          <w:sz w:val="20"/>
        </w:rPr>
        <w:t>개발자센터</w:t>
      </w:r>
      <w:r w:rsidRPr="002D5453">
        <w:rPr>
          <w:rFonts w:ascii="Yu Gothic" w:eastAsia="Yu Gothic" w:hAnsi="Yu Gothic"/>
          <w:sz w:val="20"/>
        </w:rPr>
        <w:t xml:space="preserve"> - </w:t>
      </w:r>
      <w:r w:rsidRPr="002D5453">
        <w:rPr>
          <w:rFonts w:ascii="맑은 고딕" w:eastAsia="맑은 고딕" w:hAnsi="맑은 고딕" w:cs="맑은 고딕" w:hint="eastAsia"/>
          <w:sz w:val="20"/>
        </w:rPr>
        <w:t>결제위젯</w:t>
      </w:r>
      <w:r w:rsidRPr="002D5453">
        <w:rPr>
          <w:rFonts w:ascii="Yu Gothic" w:eastAsia="Yu Gothic" w:hAnsi="Yu Gothic"/>
          <w:sz w:val="20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</w:rPr>
        <w:t>및</w:t>
      </w:r>
      <w:r w:rsidRPr="002D5453">
        <w:rPr>
          <w:rFonts w:ascii="Yu Gothic" w:eastAsia="Yu Gothic" w:hAnsi="Yu Gothic"/>
          <w:sz w:val="20"/>
        </w:rPr>
        <w:t xml:space="preserve"> API </w:t>
      </w:r>
      <w:r w:rsidRPr="002D5453">
        <w:rPr>
          <w:rFonts w:ascii="맑은 고딕" w:eastAsia="맑은 고딕" w:hAnsi="맑은 고딕" w:cs="맑은 고딕" w:hint="eastAsia"/>
          <w:sz w:val="20"/>
        </w:rPr>
        <w:t>키</w:t>
      </w:r>
      <w:r w:rsidRPr="002D5453">
        <w:rPr>
          <w:rFonts w:ascii="Yu Gothic" w:eastAsia="Yu Gothic" w:hAnsi="Yu Gothic"/>
          <w:sz w:val="20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</w:rPr>
        <w:t>문서</w:t>
      </w:r>
    </w:p>
    <w:p w14:paraId="10F9AE3A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</w:rPr>
      </w:pPr>
      <w:r w:rsidRPr="002D5453">
        <w:rPr>
          <w:rFonts w:ascii="Yu Gothic" w:eastAsia="Yu Gothic" w:hAnsi="Yu Gothic"/>
          <w:sz w:val="20"/>
        </w:rPr>
        <w:t xml:space="preserve">• Toss Place </w:t>
      </w:r>
      <w:r w:rsidRPr="002D5453">
        <w:rPr>
          <w:rFonts w:ascii="맑은 고딕" w:eastAsia="맑은 고딕" w:hAnsi="맑은 고딕" w:cs="맑은 고딕" w:hint="eastAsia"/>
          <w:sz w:val="20"/>
        </w:rPr>
        <w:t>연동</w:t>
      </w:r>
      <w:r w:rsidRPr="002D5453">
        <w:rPr>
          <w:rFonts w:ascii="Yu Gothic" w:eastAsia="Yu Gothic" w:hAnsi="Yu Gothic"/>
          <w:sz w:val="20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</w:rPr>
        <w:t>가이드</w:t>
      </w:r>
      <w:r w:rsidRPr="002D5453">
        <w:rPr>
          <w:rFonts w:ascii="Yu Gothic" w:eastAsia="Yu Gothic" w:hAnsi="Yu Gothic"/>
          <w:sz w:val="20"/>
        </w:rPr>
        <w:t xml:space="preserve"> - POS Open API / Plugin SDK </w:t>
      </w:r>
      <w:r w:rsidRPr="002D5453">
        <w:rPr>
          <w:rFonts w:ascii="맑은 고딕" w:eastAsia="맑은 고딕" w:hAnsi="맑은 고딕" w:cs="맑은 고딕" w:hint="eastAsia"/>
          <w:sz w:val="20"/>
        </w:rPr>
        <w:t>공식</w:t>
      </w:r>
      <w:r w:rsidRPr="002D5453">
        <w:rPr>
          <w:rFonts w:ascii="Yu Gothic" w:eastAsia="Yu Gothic" w:hAnsi="Yu Gothic"/>
          <w:sz w:val="20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</w:rPr>
        <w:t>문서</w:t>
      </w:r>
    </w:p>
    <w:p w14:paraId="559DAC61" w14:textId="77777777" w:rsidR="003E0287" w:rsidRPr="002D5453" w:rsidRDefault="00000000">
      <w:pPr>
        <w:spacing w:after="40"/>
        <w:ind w:left="227" w:hanging="142"/>
        <w:rPr>
          <w:rFonts w:ascii="Yu Gothic" w:eastAsia="Yu Gothic" w:hAnsi="Yu Gothic"/>
          <w:lang w:eastAsia="ko-KR"/>
        </w:rPr>
      </w:pPr>
      <w:r w:rsidRPr="002D5453">
        <w:rPr>
          <w:rFonts w:ascii="Yu Gothic" w:eastAsia="Yu Gothic" w:hAnsi="Yu Gothic"/>
          <w:sz w:val="20"/>
          <w:lang w:eastAsia="ko-KR"/>
        </w:rPr>
        <w:t xml:space="preserve">•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프로젝트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내부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산출물</w:t>
      </w:r>
      <w:r w:rsidRPr="002D5453">
        <w:rPr>
          <w:rFonts w:ascii="Yu Gothic" w:eastAsia="Yu Gothic" w:hAnsi="Yu Gothic"/>
          <w:sz w:val="20"/>
          <w:lang w:eastAsia="ko-KR"/>
        </w:rPr>
        <w:t xml:space="preserve">: </w:t>
      </w:r>
      <w:proofErr w:type="spellStart"/>
      <w:r w:rsidRPr="002D5453">
        <w:rPr>
          <w:rFonts w:ascii="Yu Gothic" w:eastAsia="Yu Gothic" w:hAnsi="Yu Gothic"/>
          <w:sz w:val="20"/>
          <w:lang w:eastAsia="ko-KR"/>
        </w:rPr>
        <w:t>LunchSync</w:t>
      </w:r>
      <w:proofErr w:type="spellEnd"/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전체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와이어프레임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및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기능</w:t>
      </w:r>
      <w:r w:rsidRPr="002D5453">
        <w:rPr>
          <w:rFonts w:ascii="Yu Gothic" w:eastAsia="Yu Gothic" w:hAnsi="Yu Gothic"/>
          <w:sz w:val="20"/>
          <w:lang w:eastAsia="ko-KR"/>
        </w:rPr>
        <w:t xml:space="preserve"> </w:t>
      </w:r>
      <w:proofErr w:type="spellStart"/>
      <w:r w:rsidRPr="002D5453">
        <w:rPr>
          <w:rFonts w:ascii="맑은 고딕" w:eastAsia="맑은 고딕" w:hAnsi="맑은 고딕" w:cs="맑은 고딕" w:hint="eastAsia"/>
          <w:sz w:val="20"/>
          <w:lang w:eastAsia="ko-KR"/>
        </w:rPr>
        <w:t>분해표</w:t>
      </w:r>
      <w:proofErr w:type="spellEnd"/>
    </w:p>
    <w:sectPr w:rsidR="003E0287" w:rsidRPr="002D5453" w:rsidSect="00034616">
      <w:footerReference w:type="default" r:id="rId17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46377" w14:textId="77777777" w:rsidR="00C56E20" w:rsidRDefault="00C56E20">
      <w:pPr>
        <w:spacing w:after="0" w:line="240" w:lineRule="auto"/>
      </w:pPr>
      <w:r>
        <w:separator/>
      </w:r>
    </w:p>
  </w:endnote>
  <w:endnote w:type="continuationSeparator" w:id="0">
    <w:p w14:paraId="11BF38C1" w14:textId="77777777" w:rsidR="00C56E20" w:rsidRDefault="00C56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6054" w14:textId="77777777" w:rsidR="003E0287" w:rsidRDefault="00000000">
    <w:pPr>
      <w:pStyle w:val="a6"/>
      <w:jc w:val="right"/>
    </w:pPr>
    <w:r>
      <w:rPr>
        <w:rFonts w:ascii="NanumGothic" w:eastAsia="NanumGothic" w:hAnsi="NanumGothic"/>
        <w:sz w:val="18"/>
      </w:rPr>
      <w:fldChar w:fldCharType="begin"/>
    </w:r>
    <w:r>
      <w:rPr>
        <w:rFonts w:ascii="NanumGothic" w:eastAsia="NanumGothic" w:hAnsi="NanumGothic"/>
        <w:sz w:val="18"/>
      </w:rPr>
      <w:instrText xml:space="preserve"> PAGE </w:instrText>
    </w:r>
    <w:r w:rsidR="002F4CD1">
      <w:rPr>
        <w:rFonts w:ascii="NanumGothic" w:eastAsia="NanumGothic" w:hAnsi="NanumGothic"/>
        <w:sz w:val="18"/>
      </w:rPr>
      <w:fldChar w:fldCharType="separate"/>
    </w:r>
    <w:r w:rsidR="002F4CD1">
      <w:rPr>
        <w:rFonts w:ascii="NanumGothic" w:eastAsia="NanumGothic" w:hAnsi="NanumGothic"/>
        <w:noProof/>
        <w:sz w:val="18"/>
      </w:rPr>
      <w:t>1</w:t>
    </w:r>
    <w:r>
      <w:rPr>
        <w:rFonts w:ascii="NanumGothic" w:eastAsia="NanumGothic" w:hAnsi="NanumGothic"/>
        <w:sz w:val="18"/>
      </w:rPr>
      <w:fldChar w:fldCharType="end"/>
    </w:r>
    <w:r>
      <w:rPr>
        <w:rFonts w:ascii="NanumGothic" w:eastAsia="NanumGothic" w:hAnsi="NanumGothic"/>
        <w:sz w:val="18"/>
      </w:rPr>
      <w:t xml:space="preserve"> | </w:t>
    </w:r>
    <w:proofErr w:type="spellStart"/>
    <w:r>
      <w:rPr>
        <w:rFonts w:ascii="NanumGothic" w:eastAsia="NanumGothic" w:hAnsi="NanumGothic"/>
        <w:sz w:val="18"/>
      </w:rPr>
      <w:t>페이지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1A72D" w14:textId="77777777" w:rsidR="00C56E20" w:rsidRDefault="00C56E20">
      <w:pPr>
        <w:spacing w:after="0" w:line="240" w:lineRule="auto"/>
      </w:pPr>
      <w:r>
        <w:separator/>
      </w:r>
    </w:p>
  </w:footnote>
  <w:footnote w:type="continuationSeparator" w:id="0">
    <w:p w14:paraId="3D899C53" w14:textId="77777777" w:rsidR="00C56E20" w:rsidRDefault="00C56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988991">
    <w:abstractNumId w:val="8"/>
  </w:num>
  <w:num w:numId="2" w16cid:durableId="1789349850">
    <w:abstractNumId w:val="6"/>
  </w:num>
  <w:num w:numId="3" w16cid:durableId="1000154406">
    <w:abstractNumId w:val="5"/>
  </w:num>
  <w:num w:numId="4" w16cid:durableId="1050570850">
    <w:abstractNumId w:val="4"/>
  </w:num>
  <w:num w:numId="5" w16cid:durableId="1262420175">
    <w:abstractNumId w:val="7"/>
  </w:num>
  <w:num w:numId="6" w16cid:durableId="789936471">
    <w:abstractNumId w:val="3"/>
  </w:num>
  <w:num w:numId="7" w16cid:durableId="1657763526">
    <w:abstractNumId w:val="2"/>
  </w:num>
  <w:num w:numId="8" w16cid:durableId="1416627323">
    <w:abstractNumId w:val="1"/>
  </w:num>
  <w:num w:numId="9" w16cid:durableId="83211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E42"/>
    <w:rsid w:val="002D5453"/>
    <w:rsid w:val="002F4CD1"/>
    <w:rsid w:val="00326F90"/>
    <w:rsid w:val="003E0287"/>
    <w:rsid w:val="00511D72"/>
    <w:rsid w:val="00AA1D8D"/>
    <w:rsid w:val="00B47730"/>
    <w:rsid w:val="00C56E20"/>
    <w:rsid w:val="00CB0664"/>
    <w:rsid w:val="00EA10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026218"/>
  <w14:defaultImageDpi w14:val="300"/>
  <w15:docId w15:val="{BF533458-1721-45B0-BB4A-CA080625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 현호</cp:lastModifiedBy>
  <cp:revision>4</cp:revision>
  <dcterms:created xsi:type="dcterms:W3CDTF">2026-03-30T16:42:00Z</dcterms:created>
  <dcterms:modified xsi:type="dcterms:W3CDTF">2026-03-30T16:45:00Z</dcterms:modified>
  <cp:category/>
</cp:coreProperties>
</file>